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8B09" w14:textId="77777777" w:rsidR="009F6951" w:rsidRDefault="00000000">
      <w:pPr>
        <w:jc w:val="center"/>
      </w:pPr>
      <w:r>
        <w:rPr>
          <w:b/>
          <w:sz w:val="32"/>
        </w:rPr>
        <w:t>GA9-220501096-AA1-EV01 – Lista de Chequeo (Taller: Pruebas de Software)</w:t>
      </w:r>
    </w:p>
    <w:p w14:paraId="2B9393EA" w14:textId="77777777" w:rsidR="009F6951" w:rsidRDefault="00000000">
      <w:pPr>
        <w:jc w:val="center"/>
      </w:pPr>
      <w:r>
        <w:rPr>
          <w:i/>
          <w:sz w:val="24"/>
        </w:rPr>
        <w:t>Evidencia 80. Taller Sobre Codificación de Módulos del Software</w:t>
      </w:r>
    </w:p>
    <w:p w14:paraId="579E41F6" w14:textId="77777777" w:rsidR="009F6951" w:rsidRDefault="00000000">
      <w:r>
        <w:t>Fecha: 18/03/2026</w:t>
      </w:r>
    </w:p>
    <w:p w14:paraId="6D555EEB" w14:textId="77777777" w:rsidR="009F6951" w:rsidRDefault="009F6951"/>
    <w:p w14:paraId="7F27546E" w14:textId="77777777" w:rsidR="009F6951" w:rsidRDefault="00000000">
      <w:r>
        <w:rPr>
          <w:b/>
        </w:rPr>
        <w:t xml:space="preserve">Instrucciones para el aprendiz: </w:t>
      </w:r>
      <w:r>
        <w:t>Diligencie la lista de chequeo marcando el estado (Cumple/Parcial/No cumple) y adjunte evidencia verificable (capturas, enlaces, rutas de archivos, nombre de herramienta instalada, etc.). El producto final a cargar en plataforma es un documento en PDF con mínimo 3 hojas de contenido, con portada, introducción y conclusiones, que responda las preguntas orientadoras del taller.</w:t>
      </w:r>
    </w:p>
    <w:p w14:paraId="22DEF1EE" w14:textId="77777777" w:rsidR="009F6951" w:rsidRDefault="009F6951"/>
    <w:p w14:paraId="5DF3F593" w14:textId="77777777" w:rsidR="009F6951" w:rsidRDefault="00000000">
      <w:r>
        <w:rPr>
          <w:b/>
          <w:sz w:val="24"/>
        </w:rPr>
        <w:t>1. Datos del aprendiz y del proyecto</w:t>
      </w:r>
    </w:p>
    <w:p w14:paraId="7320F87E" w14:textId="77777777" w:rsidR="009F6951" w:rsidRDefault="00000000">
      <w:r>
        <w:t>• Aprendiz/Equipo: ______________________________</w:t>
      </w:r>
    </w:p>
    <w:p w14:paraId="52E9EFC9" w14:textId="77777777" w:rsidR="009F6951" w:rsidRDefault="00000000">
      <w:r>
        <w:t>• Ficha: ______________________________</w:t>
      </w:r>
    </w:p>
    <w:p w14:paraId="73A0CF27" w14:textId="77777777" w:rsidR="009F6951" w:rsidRDefault="00000000">
      <w:r>
        <w:t>• Programa: ______________________________</w:t>
      </w:r>
    </w:p>
    <w:p w14:paraId="7B3802E6" w14:textId="77777777" w:rsidR="009F6951" w:rsidRDefault="00000000">
      <w:r>
        <w:t>• Nombre del proyecto: ______________________________</w:t>
      </w:r>
    </w:p>
    <w:p w14:paraId="2ED43BF3" w14:textId="77777777" w:rsidR="009F6951" w:rsidRDefault="00000000">
      <w:r>
        <w:t>• Repositorio (URL): ______________________________</w:t>
      </w:r>
    </w:p>
    <w:p w14:paraId="1F0C9FA3" w14:textId="77777777" w:rsidR="009F6951" w:rsidRDefault="00000000">
      <w:r>
        <w:t>• Tecnología/Stack (Front/Back/BD): ______________________________</w:t>
      </w:r>
    </w:p>
    <w:p w14:paraId="4254F932" w14:textId="77777777" w:rsidR="009F6951" w:rsidRDefault="00000000">
      <w:r>
        <w:t>• Herramienta de pruebas seleccionada: ______________________________</w:t>
      </w:r>
    </w:p>
    <w:p w14:paraId="50E8C9DB" w14:textId="77777777" w:rsidR="009F6951" w:rsidRDefault="00000000">
      <w:r>
        <w:t>• Sistema operativo (si aplica): ______________________________</w:t>
      </w:r>
    </w:p>
    <w:p w14:paraId="0D94B678" w14:textId="77777777" w:rsidR="009F6951" w:rsidRDefault="009F6951"/>
    <w:p w14:paraId="1D28E041" w14:textId="77777777" w:rsidR="009F6951" w:rsidRDefault="009F6951"/>
    <w:p w14:paraId="442FDC1B" w14:textId="77777777" w:rsidR="009F6951" w:rsidRDefault="00000000">
      <w:r>
        <w:rPr>
          <w:b/>
          <w:sz w:val="24"/>
        </w:rPr>
        <w:t>2. Preguntas orientadoras (contenido del taller)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4"/>
        <w:gridCol w:w="947"/>
        <w:gridCol w:w="880"/>
        <w:gridCol w:w="921"/>
        <w:gridCol w:w="2113"/>
        <w:gridCol w:w="1591"/>
      </w:tblGrid>
      <w:tr w:rsidR="009F6951" w14:paraId="0B2F0932" w14:textId="77777777" w:rsidTr="00F85F82">
        <w:tc>
          <w:tcPr>
            <w:tcW w:w="1440" w:type="dxa"/>
          </w:tcPr>
          <w:p w14:paraId="7B1BBE03" w14:textId="77777777" w:rsidR="009F6951" w:rsidRDefault="00000000">
            <w:r>
              <w:t>Ítem</w:t>
            </w:r>
          </w:p>
        </w:tc>
        <w:tc>
          <w:tcPr>
            <w:tcW w:w="1440" w:type="dxa"/>
          </w:tcPr>
          <w:p w14:paraId="725580DB" w14:textId="77777777" w:rsidR="009F6951" w:rsidRDefault="00000000">
            <w:r>
              <w:t>Cumple</w:t>
            </w:r>
          </w:p>
        </w:tc>
        <w:tc>
          <w:tcPr>
            <w:tcW w:w="1440" w:type="dxa"/>
          </w:tcPr>
          <w:p w14:paraId="553D56DB" w14:textId="77777777" w:rsidR="009F6951" w:rsidRDefault="00000000">
            <w:r>
              <w:t>Parcial</w:t>
            </w:r>
          </w:p>
        </w:tc>
        <w:tc>
          <w:tcPr>
            <w:tcW w:w="1440" w:type="dxa"/>
          </w:tcPr>
          <w:p w14:paraId="2D39EECB" w14:textId="77777777" w:rsidR="009F6951" w:rsidRDefault="00000000">
            <w:r>
              <w:t>No cumple</w:t>
            </w:r>
          </w:p>
        </w:tc>
        <w:tc>
          <w:tcPr>
            <w:tcW w:w="1440" w:type="dxa"/>
          </w:tcPr>
          <w:p w14:paraId="228AB66B" w14:textId="77777777" w:rsidR="009F6951" w:rsidRDefault="00000000">
            <w:r>
              <w:t>Evidencia (captura/URL/ruta)</w:t>
            </w:r>
          </w:p>
        </w:tc>
        <w:tc>
          <w:tcPr>
            <w:tcW w:w="1440" w:type="dxa"/>
          </w:tcPr>
          <w:p w14:paraId="3E84E417" w14:textId="77777777" w:rsidR="009F6951" w:rsidRDefault="00000000">
            <w:r>
              <w:t>Observaciones / Acciones de mejora</w:t>
            </w:r>
          </w:p>
        </w:tc>
      </w:tr>
      <w:tr w:rsidR="009F6951" w14:paraId="66F0E01D" w14:textId="77777777" w:rsidTr="00F85F82">
        <w:tc>
          <w:tcPr>
            <w:tcW w:w="1440" w:type="dxa"/>
          </w:tcPr>
          <w:p w14:paraId="2680778A" w14:textId="77777777" w:rsidR="009F6951" w:rsidRDefault="00000000">
            <w:r>
              <w:t>Describe qué es una prueba de software y su propósito en una solución de software.</w:t>
            </w:r>
          </w:p>
        </w:tc>
        <w:tc>
          <w:tcPr>
            <w:tcW w:w="1440" w:type="dxa"/>
          </w:tcPr>
          <w:p w14:paraId="2976C1B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BF1BE54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41F6F3D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4FB3F05" w14:textId="77777777" w:rsidR="009F6951" w:rsidRDefault="009F6951"/>
        </w:tc>
        <w:tc>
          <w:tcPr>
            <w:tcW w:w="1440" w:type="dxa"/>
          </w:tcPr>
          <w:p w14:paraId="05AD5DB7" w14:textId="77777777" w:rsidR="009F6951" w:rsidRDefault="009F6951"/>
        </w:tc>
      </w:tr>
      <w:tr w:rsidR="009F6951" w14:paraId="41DD2F94" w14:textId="77777777" w:rsidTr="00F85F82">
        <w:tc>
          <w:tcPr>
            <w:tcW w:w="1440" w:type="dxa"/>
          </w:tcPr>
          <w:p w14:paraId="41D29FF0" w14:textId="77777777" w:rsidR="009F6951" w:rsidRDefault="00000000">
            <w:r>
              <w:t xml:space="preserve">Identifica tipos de </w:t>
            </w:r>
            <w:r>
              <w:lastRenderedPageBreak/>
              <w:t>pruebas de software (ej.: unitarias, integración, sistema, aceptación, regresión, rendimiento, seguridad, usabilidad, etc.).</w:t>
            </w:r>
          </w:p>
        </w:tc>
        <w:tc>
          <w:tcPr>
            <w:tcW w:w="1440" w:type="dxa"/>
          </w:tcPr>
          <w:p w14:paraId="484E8724" w14:textId="77777777" w:rsidR="009F6951" w:rsidRDefault="00000000"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1440" w:type="dxa"/>
          </w:tcPr>
          <w:p w14:paraId="07A33876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BB9CC2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1DAB4DC" w14:textId="77777777" w:rsidR="009F6951" w:rsidRDefault="009F6951"/>
        </w:tc>
        <w:tc>
          <w:tcPr>
            <w:tcW w:w="1440" w:type="dxa"/>
          </w:tcPr>
          <w:p w14:paraId="7E5945F1" w14:textId="77777777" w:rsidR="009F6951" w:rsidRDefault="009F6951"/>
        </w:tc>
      </w:tr>
      <w:tr w:rsidR="009F6951" w14:paraId="7F4A9CFB" w14:textId="77777777" w:rsidTr="00F85F82">
        <w:tc>
          <w:tcPr>
            <w:tcW w:w="1440" w:type="dxa"/>
          </w:tcPr>
          <w:p w14:paraId="5D771283" w14:textId="77777777" w:rsidR="009F6951" w:rsidRDefault="00000000">
            <w:r>
              <w:t>Explica características y beneficios de cada tipo de prueba mencionado.</w:t>
            </w:r>
          </w:p>
        </w:tc>
        <w:tc>
          <w:tcPr>
            <w:tcW w:w="1440" w:type="dxa"/>
          </w:tcPr>
          <w:p w14:paraId="3C0E0BF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1ED336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3D902B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74A8864" w14:textId="77777777" w:rsidR="009F6951" w:rsidRDefault="009F6951"/>
        </w:tc>
        <w:tc>
          <w:tcPr>
            <w:tcW w:w="1440" w:type="dxa"/>
          </w:tcPr>
          <w:p w14:paraId="415F4799" w14:textId="77777777" w:rsidR="009F6951" w:rsidRDefault="009F6951"/>
        </w:tc>
      </w:tr>
      <w:tr w:rsidR="009F6951" w14:paraId="7A332CE6" w14:textId="77777777" w:rsidTr="00F85F82">
        <w:tc>
          <w:tcPr>
            <w:tcW w:w="1440" w:type="dxa"/>
          </w:tcPr>
          <w:p w14:paraId="6C7558AB" w14:textId="77777777" w:rsidR="009F6951" w:rsidRDefault="00000000">
            <w:r>
              <w:t>Justifica qué tipos de pruebas se adaptan mejor al proyecto que está desarrollando.</w:t>
            </w:r>
          </w:p>
        </w:tc>
        <w:tc>
          <w:tcPr>
            <w:tcW w:w="1440" w:type="dxa"/>
          </w:tcPr>
          <w:p w14:paraId="6CD79254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515843F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57F35B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C3D46C3" w14:textId="77777777" w:rsidR="009F6951" w:rsidRDefault="009F6951"/>
        </w:tc>
        <w:tc>
          <w:tcPr>
            <w:tcW w:w="1440" w:type="dxa"/>
          </w:tcPr>
          <w:p w14:paraId="15D07C09" w14:textId="77777777" w:rsidR="009F6951" w:rsidRDefault="009F6951"/>
        </w:tc>
      </w:tr>
      <w:tr w:rsidR="009F6951" w14:paraId="31698730" w14:textId="77777777" w:rsidTr="00F85F82">
        <w:tc>
          <w:tcPr>
            <w:tcW w:w="1440" w:type="dxa"/>
          </w:tcPr>
          <w:p w14:paraId="184E6646" w14:textId="77777777" w:rsidR="009F6951" w:rsidRDefault="00000000">
            <w:r>
              <w:t>Relaciona las pruebas seleccionadas con módulos/componentes concretos del proyecto (qué se prueba y por qué).</w:t>
            </w:r>
          </w:p>
        </w:tc>
        <w:tc>
          <w:tcPr>
            <w:tcW w:w="1440" w:type="dxa"/>
          </w:tcPr>
          <w:p w14:paraId="12B64281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52215B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7A913C8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C68BFF0" w14:textId="77777777" w:rsidR="009F6951" w:rsidRDefault="009F6951"/>
        </w:tc>
        <w:tc>
          <w:tcPr>
            <w:tcW w:w="1440" w:type="dxa"/>
          </w:tcPr>
          <w:p w14:paraId="099843B1" w14:textId="77777777" w:rsidR="009F6951" w:rsidRDefault="009F6951"/>
        </w:tc>
      </w:tr>
    </w:tbl>
    <w:p w14:paraId="38740485" w14:textId="77777777" w:rsidR="009F6951" w:rsidRDefault="009F6951"/>
    <w:p w14:paraId="55DE321D" w14:textId="77777777" w:rsidR="009F6951" w:rsidRDefault="00000000">
      <w:r>
        <w:rPr>
          <w:b/>
          <w:sz w:val="24"/>
        </w:rPr>
        <w:t>3. Herramienta de pruebas (instalación y evidencia)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4"/>
        <w:gridCol w:w="1113"/>
        <w:gridCol w:w="1069"/>
        <w:gridCol w:w="1096"/>
        <w:gridCol w:w="2113"/>
        <w:gridCol w:w="1591"/>
      </w:tblGrid>
      <w:tr w:rsidR="009F6951" w14:paraId="2B86F0FE" w14:textId="77777777" w:rsidTr="00F85F82">
        <w:tc>
          <w:tcPr>
            <w:tcW w:w="1440" w:type="dxa"/>
          </w:tcPr>
          <w:p w14:paraId="48356D88" w14:textId="77777777" w:rsidR="009F6951" w:rsidRDefault="00000000">
            <w:r>
              <w:t>Ítem</w:t>
            </w:r>
          </w:p>
        </w:tc>
        <w:tc>
          <w:tcPr>
            <w:tcW w:w="1440" w:type="dxa"/>
          </w:tcPr>
          <w:p w14:paraId="44B7E2EE" w14:textId="77777777" w:rsidR="009F6951" w:rsidRDefault="00000000">
            <w:r>
              <w:t>Cumple</w:t>
            </w:r>
          </w:p>
        </w:tc>
        <w:tc>
          <w:tcPr>
            <w:tcW w:w="1440" w:type="dxa"/>
          </w:tcPr>
          <w:p w14:paraId="5D89AD36" w14:textId="77777777" w:rsidR="009F6951" w:rsidRDefault="00000000">
            <w:r>
              <w:t>Parcial</w:t>
            </w:r>
          </w:p>
        </w:tc>
        <w:tc>
          <w:tcPr>
            <w:tcW w:w="1440" w:type="dxa"/>
          </w:tcPr>
          <w:p w14:paraId="05C6C7EA" w14:textId="77777777" w:rsidR="009F6951" w:rsidRDefault="00000000">
            <w:r>
              <w:t>No cumple</w:t>
            </w:r>
          </w:p>
        </w:tc>
        <w:tc>
          <w:tcPr>
            <w:tcW w:w="1440" w:type="dxa"/>
          </w:tcPr>
          <w:p w14:paraId="35F00093" w14:textId="77777777" w:rsidR="009F6951" w:rsidRDefault="00000000">
            <w:r>
              <w:t>Evidencia (captura/URL/ruta)</w:t>
            </w:r>
          </w:p>
        </w:tc>
        <w:tc>
          <w:tcPr>
            <w:tcW w:w="1440" w:type="dxa"/>
          </w:tcPr>
          <w:p w14:paraId="5352D374" w14:textId="77777777" w:rsidR="009F6951" w:rsidRDefault="00000000">
            <w:r>
              <w:t>Observaciones / Acciones de mejora</w:t>
            </w:r>
          </w:p>
        </w:tc>
      </w:tr>
      <w:tr w:rsidR="009F6951" w14:paraId="10FF919F" w14:textId="77777777" w:rsidTr="00F85F82">
        <w:tc>
          <w:tcPr>
            <w:tcW w:w="1440" w:type="dxa"/>
          </w:tcPr>
          <w:p w14:paraId="72D810AB" w14:textId="77777777" w:rsidR="009F6951" w:rsidRDefault="00000000">
            <w:r>
              <w:t>Investiga al menos una herramienta de pruebas y explica por qué la eligió.</w:t>
            </w:r>
          </w:p>
        </w:tc>
        <w:tc>
          <w:tcPr>
            <w:tcW w:w="1440" w:type="dxa"/>
          </w:tcPr>
          <w:p w14:paraId="66046C80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2C3586B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B23EC9F" w14:textId="4A2C6A4F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C394AE2" w14:textId="77777777" w:rsidR="009F6951" w:rsidRDefault="009F6951"/>
        </w:tc>
        <w:tc>
          <w:tcPr>
            <w:tcW w:w="1440" w:type="dxa"/>
          </w:tcPr>
          <w:p w14:paraId="5CFA7FA4" w14:textId="77777777" w:rsidR="009F6951" w:rsidRDefault="009F6951"/>
        </w:tc>
      </w:tr>
      <w:tr w:rsidR="009F6951" w14:paraId="25F2D9F4" w14:textId="77777777" w:rsidTr="00F85F82">
        <w:tc>
          <w:tcPr>
            <w:tcW w:w="1440" w:type="dxa"/>
          </w:tcPr>
          <w:p w14:paraId="37822879" w14:textId="77777777" w:rsidR="009F6951" w:rsidRDefault="00000000">
            <w:r>
              <w:t>Evidencia de instalación en el computador (captura/registro de instalación).</w:t>
            </w:r>
          </w:p>
        </w:tc>
        <w:tc>
          <w:tcPr>
            <w:tcW w:w="1440" w:type="dxa"/>
          </w:tcPr>
          <w:p w14:paraId="17578E24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4F4A8F0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901B8F6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2216A92" w14:textId="77777777" w:rsidR="009F6951" w:rsidRDefault="009F6951"/>
        </w:tc>
        <w:tc>
          <w:tcPr>
            <w:tcW w:w="1440" w:type="dxa"/>
          </w:tcPr>
          <w:p w14:paraId="7702152A" w14:textId="77777777" w:rsidR="009F6951" w:rsidRDefault="009F6951"/>
        </w:tc>
      </w:tr>
      <w:tr w:rsidR="009F6951" w14:paraId="2FF7D3D1" w14:textId="77777777" w:rsidTr="00F85F82">
        <w:tc>
          <w:tcPr>
            <w:tcW w:w="1440" w:type="dxa"/>
          </w:tcPr>
          <w:p w14:paraId="70A03C7B" w14:textId="77777777" w:rsidR="009F6951" w:rsidRDefault="00000000">
            <w:r>
              <w:t>Describe versión de la herramienta y requisitos mínimos.</w:t>
            </w:r>
          </w:p>
        </w:tc>
        <w:tc>
          <w:tcPr>
            <w:tcW w:w="1440" w:type="dxa"/>
          </w:tcPr>
          <w:p w14:paraId="4E3D2887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B48A7F9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D60C8A2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4FDCC24" w14:textId="77777777" w:rsidR="009F6951" w:rsidRDefault="009F6951"/>
        </w:tc>
        <w:tc>
          <w:tcPr>
            <w:tcW w:w="1440" w:type="dxa"/>
          </w:tcPr>
          <w:p w14:paraId="678D3A06" w14:textId="77777777" w:rsidR="009F6951" w:rsidRDefault="009F6951"/>
        </w:tc>
      </w:tr>
      <w:tr w:rsidR="009F6951" w14:paraId="1C0C28F9" w14:textId="77777777" w:rsidTr="00F85F82">
        <w:tc>
          <w:tcPr>
            <w:tcW w:w="1440" w:type="dxa"/>
          </w:tcPr>
          <w:p w14:paraId="5185D862" w14:textId="77777777" w:rsidR="009F6951" w:rsidRDefault="00000000">
            <w:r>
              <w:t>Configura la herramienta para ejecutar pruebas básicas en su solución de software.</w:t>
            </w:r>
          </w:p>
        </w:tc>
        <w:tc>
          <w:tcPr>
            <w:tcW w:w="1440" w:type="dxa"/>
          </w:tcPr>
          <w:p w14:paraId="16CB112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75EC291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95AF8A2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2015564" w14:textId="77777777" w:rsidR="009F6951" w:rsidRDefault="009F6951"/>
        </w:tc>
        <w:tc>
          <w:tcPr>
            <w:tcW w:w="1440" w:type="dxa"/>
          </w:tcPr>
          <w:p w14:paraId="58359E71" w14:textId="77777777" w:rsidR="009F6951" w:rsidRDefault="009F6951"/>
        </w:tc>
      </w:tr>
    </w:tbl>
    <w:p w14:paraId="198C9CB8" w14:textId="77777777" w:rsidR="009F6951" w:rsidRDefault="009F6951"/>
    <w:p w14:paraId="42650487" w14:textId="77777777" w:rsidR="009F6951" w:rsidRDefault="00000000">
      <w:r>
        <w:rPr>
          <w:b/>
          <w:sz w:val="24"/>
        </w:rPr>
        <w:t>4. Ejecución de pruebas básicas (capturas y resultados)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0"/>
        <w:gridCol w:w="1187"/>
        <w:gridCol w:w="1152"/>
        <w:gridCol w:w="1173"/>
        <w:gridCol w:w="2113"/>
        <w:gridCol w:w="1591"/>
      </w:tblGrid>
      <w:tr w:rsidR="009F6951" w14:paraId="7DE08071" w14:textId="77777777" w:rsidTr="00F85F82">
        <w:tc>
          <w:tcPr>
            <w:tcW w:w="1440" w:type="dxa"/>
          </w:tcPr>
          <w:p w14:paraId="386B8609" w14:textId="77777777" w:rsidR="009F6951" w:rsidRDefault="00000000">
            <w:r>
              <w:t>Ítem</w:t>
            </w:r>
          </w:p>
        </w:tc>
        <w:tc>
          <w:tcPr>
            <w:tcW w:w="1440" w:type="dxa"/>
          </w:tcPr>
          <w:p w14:paraId="1001DCB1" w14:textId="77777777" w:rsidR="009F6951" w:rsidRDefault="00000000">
            <w:r>
              <w:t>Cumple</w:t>
            </w:r>
          </w:p>
        </w:tc>
        <w:tc>
          <w:tcPr>
            <w:tcW w:w="1440" w:type="dxa"/>
          </w:tcPr>
          <w:p w14:paraId="327C287A" w14:textId="77777777" w:rsidR="009F6951" w:rsidRDefault="00000000">
            <w:r>
              <w:t>Parcial</w:t>
            </w:r>
          </w:p>
        </w:tc>
        <w:tc>
          <w:tcPr>
            <w:tcW w:w="1440" w:type="dxa"/>
          </w:tcPr>
          <w:p w14:paraId="6029904F" w14:textId="77777777" w:rsidR="009F6951" w:rsidRDefault="00000000">
            <w:r>
              <w:t>No cumple</w:t>
            </w:r>
          </w:p>
        </w:tc>
        <w:tc>
          <w:tcPr>
            <w:tcW w:w="1440" w:type="dxa"/>
          </w:tcPr>
          <w:p w14:paraId="3592052F" w14:textId="77777777" w:rsidR="009F6951" w:rsidRDefault="00000000">
            <w:r>
              <w:t>Evidencia (captura/URL/ruta)</w:t>
            </w:r>
          </w:p>
        </w:tc>
        <w:tc>
          <w:tcPr>
            <w:tcW w:w="1440" w:type="dxa"/>
          </w:tcPr>
          <w:p w14:paraId="3DDDB7C9" w14:textId="77777777" w:rsidR="009F6951" w:rsidRDefault="00000000">
            <w:r>
              <w:t>Observaciones / Acciones de mejora</w:t>
            </w:r>
          </w:p>
        </w:tc>
      </w:tr>
      <w:tr w:rsidR="009F6951" w14:paraId="74CEF37E" w14:textId="77777777" w:rsidTr="00F85F82">
        <w:tc>
          <w:tcPr>
            <w:tcW w:w="1440" w:type="dxa"/>
          </w:tcPr>
          <w:p w14:paraId="28AC7ADE" w14:textId="77777777" w:rsidR="009F6951" w:rsidRDefault="00000000">
            <w:r>
              <w:t>Ejecuta pruebas básicas con la herramienta instalada sobre su solución.</w:t>
            </w:r>
          </w:p>
        </w:tc>
        <w:tc>
          <w:tcPr>
            <w:tcW w:w="1440" w:type="dxa"/>
          </w:tcPr>
          <w:p w14:paraId="7BF26E6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E81C0B5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2CA933A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07F101B" w14:textId="77777777" w:rsidR="009F6951" w:rsidRDefault="009F6951"/>
        </w:tc>
        <w:tc>
          <w:tcPr>
            <w:tcW w:w="1440" w:type="dxa"/>
          </w:tcPr>
          <w:p w14:paraId="0599B55A" w14:textId="77777777" w:rsidR="009F6951" w:rsidRDefault="009F6951"/>
        </w:tc>
      </w:tr>
      <w:tr w:rsidR="009F6951" w14:paraId="4CA2BD8A" w14:textId="77777777" w:rsidTr="00F85F82">
        <w:tc>
          <w:tcPr>
            <w:tcW w:w="1440" w:type="dxa"/>
          </w:tcPr>
          <w:p w14:paraId="426012A6" w14:textId="77777777" w:rsidR="009F6951" w:rsidRDefault="00000000">
            <w:r>
              <w:t>Anexa capturas de pantalla del proceso (paso a paso o evidencias clave).</w:t>
            </w:r>
          </w:p>
        </w:tc>
        <w:tc>
          <w:tcPr>
            <w:tcW w:w="1440" w:type="dxa"/>
          </w:tcPr>
          <w:p w14:paraId="7AB8371A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826E79F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79065F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9A3F50A" w14:textId="77777777" w:rsidR="009F6951" w:rsidRDefault="009F6951"/>
        </w:tc>
        <w:tc>
          <w:tcPr>
            <w:tcW w:w="1440" w:type="dxa"/>
          </w:tcPr>
          <w:p w14:paraId="01FC71B4" w14:textId="77777777" w:rsidR="009F6951" w:rsidRDefault="009F6951"/>
        </w:tc>
      </w:tr>
      <w:tr w:rsidR="009F6951" w14:paraId="08474421" w14:textId="77777777" w:rsidTr="00F85F82">
        <w:tc>
          <w:tcPr>
            <w:tcW w:w="1440" w:type="dxa"/>
          </w:tcPr>
          <w:p w14:paraId="1A4E24FD" w14:textId="77777777" w:rsidR="009F6951" w:rsidRDefault="00000000">
            <w:r>
              <w:t>Registra resultados obtenidos (éxitos/fallos) y su interpretación.</w:t>
            </w:r>
          </w:p>
        </w:tc>
        <w:tc>
          <w:tcPr>
            <w:tcW w:w="1440" w:type="dxa"/>
          </w:tcPr>
          <w:p w14:paraId="42EDBDD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5981F2B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7F09475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37C0C31" w14:textId="77777777" w:rsidR="009F6951" w:rsidRDefault="009F6951"/>
        </w:tc>
        <w:tc>
          <w:tcPr>
            <w:tcW w:w="1440" w:type="dxa"/>
          </w:tcPr>
          <w:p w14:paraId="58EC9CC6" w14:textId="77777777" w:rsidR="009F6951" w:rsidRDefault="009F6951"/>
        </w:tc>
      </w:tr>
      <w:tr w:rsidR="009F6951" w14:paraId="45A66BAC" w14:textId="77777777" w:rsidTr="00F85F82">
        <w:tc>
          <w:tcPr>
            <w:tcW w:w="1440" w:type="dxa"/>
          </w:tcPr>
          <w:p w14:paraId="310D648E" w14:textId="77777777" w:rsidR="009F6951" w:rsidRDefault="00000000">
            <w:r>
              <w:t>Incluye evidencia de correcciones o ajustes realizados si se presentaron fallos (opcional recomendado).</w:t>
            </w:r>
          </w:p>
        </w:tc>
        <w:tc>
          <w:tcPr>
            <w:tcW w:w="1440" w:type="dxa"/>
          </w:tcPr>
          <w:p w14:paraId="69D768C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7DADE21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28850E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295BC75" w14:textId="77777777" w:rsidR="009F6951" w:rsidRDefault="009F6951"/>
        </w:tc>
        <w:tc>
          <w:tcPr>
            <w:tcW w:w="1440" w:type="dxa"/>
          </w:tcPr>
          <w:p w14:paraId="756BDA66" w14:textId="77777777" w:rsidR="009F6951" w:rsidRDefault="009F6951"/>
        </w:tc>
      </w:tr>
    </w:tbl>
    <w:p w14:paraId="1C7D7FA0" w14:textId="77777777" w:rsidR="009F6951" w:rsidRDefault="009F6951"/>
    <w:p w14:paraId="1595E44F" w14:textId="77777777" w:rsidR="009F6951" w:rsidRDefault="00000000">
      <w:r>
        <w:rPr>
          <w:b/>
          <w:sz w:val="24"/>
        </w:rPr>
        <w:t>5. Resumen de pruebas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1251"/>
        <w:gridCol w:w="1225"/>
        <w:gridCol w:w="1241"/>
        <w:gridCol w:w="2113"/>
        <w:gridCol w:w="1591"/>
      </w:tblGrid>
      <w:tr w:rsidR="009F6951" w14:paraId="6EB476D0" w14:textId="77777777" w:rsidTr="00F85F82">
        <w:tc>
          <w:tcPr>
            <w:tcW w:w="1440" w:type="dxa"/>
          </w:tcPr>
          <w:p w14:paraId="3264739B" w14:textId="77777777" w:rsidR="009F6951" w:rsidRDefault="00000000">
            <w:r>
              <w:t>Ítem</w:t>
            </w:r>
          </w:p>
        </w:tc>
        <w:tc>
          <w:tcPr>
            <w:tcW w:w="1440" w:type="dxa"/>
          </w:tcPr>
          <w:p w14:paraId="52B3D108" w14:textId="77777777" w:rsidR="009F6951" w:rsidRDefault="00000000">
            <w:r>
              <w:t>Cumple</w:t>
            </w:r>
          </w:p>
        </w:tc>
        <w:tc>
          <w:tcPr>
            <w:tcW w:w="1440" w:type="dxa"/>
          </w:tcPr>
          <w:p w14:paraId="576703EF" w14:textId="77777777" w:rsidR="009F6951" w:rsidRDefault="00000000">
            <w:r>
              <w:t>Parcial</w:t>
            </w:r>
          </w:p>
        </w:tc>
        <w:tc>
          <w:tcPr>
            <w:tcW w:w="1440" w:type="dxa"/>
          </w:tcPr>
          <w:p w14:paraId="260ED479" w14:textId="77777777" w:rsidR="009F6951" w:rsidRDefault="00000000">
            <w:r>
              <w:t>No cumple</w:t>
            </w:r>
          </w:p>
        </w:tc>
        <w:tc>
          <w:tcPr>
            <w:tcW w:w="1440" w:type="dxa"/>
          </w:tcPr>
          <w:p w14:paraId="21F9E7F9" w14:textId="77777777" w:rsidR="009F6951" w:rsidRDefault="00000000">
            <w:r>
              <w:t>Evidencia (captura/URL/ruta)</w:t>
            </w:r>
          </w:p>
        </w:tc>
        <w:tc>
          <w:tcPr>
            <w:tcW w:w="1440" w:type="dxa"/>
          </w:tcPr>
          <w:p w14:paraId="0B44EFE9" w14:textId="77777777" w:rsidR="009F6951" w:rsidRDefault="00000000">
            <w:r>
              <w:t>Observaciones / Acciones de mejora</w:t>
            </w:r>
          </w:p>
        </w:tc>
      </w:tr>
      <w:tr w:rsidR="009F6951" w14:paraId="7D99E1EA" w14:textId="77777777" w:rsidTr="00F85F82">
        <w:tc>
          <w:tcPr>
            <w:tcW w:w="1440" w:type="dxa"/>
          </w:tcPr>
          <w:p w14:paraId="1C3EFA1B" w14:textId="77777777" w:rsidR="009F6951" w:rsidRDefault="00000000">
            <w:r>
              <w:t xml:space="preserve">Elabora un resumen claro: qué se probó, cómo se probó, resultado y </w:t>
            </w:r>
            <w:r>
              <w:lastRenderedPageBreak/>
              <w:t>conclusiones técnicas.</w:t>
            </w:r>
          </w:p>
        </w:tc>
        <w:tc>
          <w:tcPr>
            <w:tcW w:w="1440" w:type="dxa"/>
          </w:tcPr>
          <w:p w14:paraId="370DB10E" w14:textId="77777777" w:rsidR="009F6951" w:rsidRDefault="00000000"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1440" w:type="dxa"/>
          </w:tcPr>
          <w:p w14:paraId="234E385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AD4E5D6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481F000" w14:textId="77777777" w:rsidR="009F6951" w:rsidRDefault="009F6951"/>
        </w:tc>
        <w:tc>
          <w:tcPr>
            <w:tcW w:w="1440" w:type="dxa"/>
          </w:tcPr>
          <w:p w14:paraId="27E0FEC0" w14:textId="77777777" w:rsidR="009F6951" w:rsidRDefault="009F6951"/>
        </w:tc>
      </w:tr>
      <w:tr w:rsidR="009F6951" w14:paraId="0A4FC578" w14:textId="77777777" w:rsidTr="00F85F82">
        <w:tc>
          <w:tcPr>
            <w:tcW w:w="1440" w:type="dxa"/>
          </w:tcPr>
          <w:p w14:paraId="137CC9DE" w14:textId="77777777" w:rsidR="009F6951" w:rsidRDefault="00000000">
            <w:r>
              <w:t>Indica alcance y limitaciones del taller (qué no se alcanzó a probar y por qué).</w:t>
            </w:r>
          </w:p>
        </w:tc>
        <w:tc>
          <w:tcPr>
            <w:tcW w:w="1440" w:type="dxa"/>
          </w:tcPr>
          <w:p w14:paraId="355906D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369357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635B0C8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4CBE796" w14:textId="77777777" w:rsidR="009F6951" w:rsidRDefault="009F6951"/>
        </w:tc>
        <w:tc>
          <w:tcPr>
            <w:tcW w:w="1440" w:type="dxa"/>
          </w:tcPr>
          <w:p w14:paraId="0D8033CC" w14:textId="77777777" w:rsidR="009F6951" w:rsidRDefault="009F6951"/>
        </w:tc>
      </w:tr>
      <w:tr w:rsidR="009F6951" w14:paraId="4C196438" w14:textId="77777777" w:rsidTr="00F85F82">
        <w:tc>
          <w:tcPr>
            <w:tcW w:w="1440" w:type="dxa"/>
          </w:tcPr>
          <w:p w14:paraId="31575474" w14:textId="77777777" w:rsidR="009F6951" w:rsidRDefault="00000000">
            <w:r>
              <w:t>Propone acciones de mejora o pruebas futuras para el proyecto.</w:t>
            </w:r>
          </w:p>
        </w:tc>
        <w:tc>
          <w:tcPr>
            <w:tcW w:w="1440" w:type="dxa"/>
          </w:tcPr>
          <w:p w14:paraId="7E4FA108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FE1A744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1EDAC32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97E8FA1" w14:textId="77777777" w:rsidR="009F6951" w:rsidRDefault="009F6951"/>
        </w:tc>
        <w:tc>
          <w:tcPr>
            <w:tcW w:w="1440" w:type="dxa"/>
          </w:tcPr>
          <w:p w14:paraId="1758FE1D" w14:textId="77777777" w:rsidR="009F6951" w:rsidRDefault="009F6951"/>
        </w:tc>
      </w:tr>
    </w:tbl>
    <w:p w14:paraId="05268F57" w14:textId="77777777" w:rsidR="009F6951" w:rsidRDefault="009F6951"/>
    <w:p w14:paraId="3355ABA9" w14:textId="77777777" w:rsidR="009F6951" w:rsidRDefault="00000000">
      <w:r>
        <w:rPr>
          <w:b/>
          <w:sz w:val="24"/>
        </w:rPr>
        <w:t>6. Presentación del documento (normas básicas)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2"/>
        <w:gridCol w:w="1230"/>
        <w:gridCol w:w="1201"/>
        <w:gridCol w:w="1219"/>
        <w:gridCol w:w="2113"/>
        <w:gridCol w:w="1591"/>
      </w:tblGrid>
      <w:tr w:rsidR="009F6951" w14:paraId="2972F9E7" w14:textId="77777777" w:rsidTr="00F85F82">
        <w:tc>
          <w:tcPr>
            <w:tcW w:w="1440" w:type="dxa"/>
          </w:tcPr>
          <w:p w14:paraId="78A74EEE" w14:textId="77777777" w:rsidR="009F6951" w:rsidRDefault="00000000">
            <w:r>
              <w:t>Ítem</w:t>
            </w:r>
          </w:p>
        </w:tc>
        <w:tc>
          <w:tcPr>
            <w:tcW w:w="1440" w:type="dxa"/>
          </w:tcPr>
          <w:p w14:paraId="458BE6D0" w14:textId="77777777" w:rsidR="009F6951" w:rsidRDefault="00000000">
            <w:r>
              <w:t>Cumple</w:t>
            </w:r>
          </w:p>
        </w:tc>
        <w:tc>
          <w:tcPr>
            <w:tcW w:w="1440" w:type="dxa"/>
          </w:tcPr>
          <w:p w14:paraId="23229833" w14:textId="77777777" w:rsidR="009F6951" w:rsidRDefault="00000000">
            <w:r>
              <w:t>Parcial</w:t>
            </w:r>
          </w:p>
        </w:tc>
        <w:tc>
          <w:tcPr>
            <w:tcW w:w="1440" w:type="dxa"/>
          </w:tcPr>
          <w:p w14:paraId="01359FD1" w14:textId="77777777" w:rsidR="009F6951" w:rsidRDefault="00000000">
            <w:r>
              <w:t>No cumple</w:t>
            </w:r>
          </w:p>
        </w:tc>
        <w:tc>
          <w:tcPr>
            <w:tcW w:w="1440" w:type="dxa"/>
          </w:tcPr>
          <w:p w14:paraId="0140CCC0" w14:textId="77777777" w:rsidR="009F6951" w:rsidRDefault="00000000">
            <w:r>
              <w:t>Evidencia (captura/URL/ruta)</w:t>
            </w:r>
          </w:p>
        </w:tc>
        <w:tc>
          <w:tcPr>
            <w:tcW w:w="1440" w:type="dxa"/>
          </w:tcPr>
          <w:p w14:paraId="2DFBA197" w14:textId="77777777" w:rsidR="009F6951" w:rsidRDefault="00000000">
            <w:r>
              <w:t>Observaciones / Acciones de mejora</w:t>
            </w:r>
          </w:p>
        </w:tc>
      </w:tr>
      <w:tr w:rsidR="009F6951" w14:paraId="5EE9FF22" w14:textId="77777777" w:rsidTr="00F85F82">
        <w:tc>
          <w:tcPr>
            <w:tcW w:w="1440" w:type="dxa"/>
          </w:tcPr>
          <w:p w14:paraId="3AE9EE85" w14:textId="77777777" w:rsidR="009F6951" w:rsidRDefault="00000000">
            <w:r>
              <w:t>Incluye portada con datos (aprendiz, ficha, evidencia, proyecto, fecha).</w:t>
            </w:r>
          </w:p>
        </w:tc>
        <w:tc>
          <w:tcPr>
            <w:tcW w:w="1440" w:type="dxa"/>
          </w:tcPr>
          <w:p w14:paraId="3B702D1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97F6396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71C5839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571374E" w14:textId="77777777" w:rsidR="009F6951" w:rsidRDefault="009F6951"/>
        </w:tc>
        <w:tc>
          <w:tcPr>
            <w:tcW w:w="1440" w:type="dxa"/>
          </w:tcPr>
          <w:p w14:paraId="436398CE" w14:textId="77777777" w:rsidR="009F6951" w:rsidRDefault="009F6951"/>
        </w:tc>
      </w:tr>
      <w:tr w:rsidR="009F6951" w14:paraId="76B7ACC1" w14:textId="77777777" w:rsidTr="00F85F82">
        <w:tc>
          <w:tcPr>
            <w:tcW w:w="1440" w:type="dxa"/>
          </w:tcPr>
          <w:p w14:paraId="51EDB58F" w14:textId="77777777" w:rsidR="009F6951" w:rsidRDefault="00000000">
            <w:r>
              <w:t>Incluye introducción (contexto del proyecto y objetivo del taller).</w:t>
            </w:r>
          </w:p>
        </w:tc>
        <w:tc>
          <w:tcPr>
            <w:tcW w:w="1440" w:type="dxa"/>
          </w:tcPr>
          <w:p w14:paraId="275B129B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BE58E1C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6089C527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05D421C" w14:textId="77777777" w:rsidR="009F6951" w:rsidRDefault="009F6951"/>
        </w:tc>
        <w:tc>
          <w:tcPr>
            <w:tcW w:w="1440" w:type="dxa"/>
          </w:tcPr>
          <w:p w14:paraId="34BDF6F4" w14:textId="77777777" w:rsidR="009F6951" w:rsidRDefault="009F6951"/>
        </w:tc>
      </w:tr>
      <w:tr w:rsidR="009F6951" w14:paraId="24E7521A" w14:textId="77777777" w:rsidTr="00F85F82">
        <w:tc>
          <w:tcPr>
            <w:tcW w:w="1440" w:type="dxa"/>
          </w:tcPr>
          <w:p w14:paraId="7F6B5834" w14:textId="77777777" w:rsidR="009F6951" w:rsidRDefault="00000000">
            <w:r>
              <w:t>Incluye conclusiones (aprendizajes y estado de calidad).</w:t>
            </w:r>
          </w:p>
        </w:tc>
        <w:tc>
          <w:tcPr>
            <w:tcW w:w="1440" w:type="dxa"/>
          </w:tcPr>
          <w:p w14:paraId="5423B8E7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7979530D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E741175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5CE9989" w14:textId="77777777" w:rsidR="009F6951" w:rsidRDefault="009F6951"/>
        </w:tc>
        <w:tc>
          <w:tcPr>
            <w:tcW w:w="1440" w:type="dxa"/>
          </w:tcPr>
          <w:p w14:paraId="61E4E30D" w14:textId="77777777" w:rsidR="009F6951" w:rsidRDefault="009F6951"/>
        </w:tc>
      </w:tr>
      <w:tr w:rsidR="009F6951" w14:paraId="78A3334C" w14:textId="77777777" w:rsidTr="00F85F82">
        <w:tc>
          <w:tcPr>
            <w:tcW w:w="1440" w:type="dxa"/>
          </w:tcPr>
          <w:p w14:paraId="594563E5" w14:textId="77777777" w:rsidR="009F6951" w:rsidRDefault="00000000">
            <w:r>
              <w:t>Cumple formato de entrega: PDF.</w:t>
            </w:r>
          </w:p>
        </w:tc>
        <w:tc>
          <w:tcPr>
            <w:tcW w:w="1440" w:type="dxa"/>
          </w:tcPr>
          <w:p w14:paraId="561627B9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2AFED4C0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D349CD9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671F52B" w14:textId="77777777" w:rsidR="009F6951" w:rsidRDefault="009F6951"/>
        </w:tc>
        <w:tc>
          <w:tcPr>
            <w:tcW w:w="1440" w:type="dxa"/>
          </w:tcPr>
          <w:p w14:paraId="4CD73F46" w14:textId="77777777" w:rsidR="009F6951" w:rsidRDefault="009F6951"/>
        </w:tc>
      </w:tr>
      <w:tr w:rsidR="009F6951" w14:paraId="5183B120" w14:textId="77777777" w:rsidTr="00F85F82">
        <w:tc>
          <w:tcPr>
            <w:tcW w:w="1440" w:type="dxa"/>
          </w:tcPr>
          <w:p w14:paraId="27F3E6C4" w14:textId="77777777" w:rsidR="009F6951" w:rsidRDefault="00000000">
            <w:r>
              <w:t xml:space="preserve">Extensión mínima: 3 hojas de contenido </w:t>
            </w:r>
            <w:r>
              <w:lastRenderedPageBreak/>
              <w:t>(sin contar portada si la institución así lo maneja).</w:t>
            </w:r>
          </w:p>
        </w:tc>
        <w:tc>
          <w:tcPr>
            <w:tcW w:w="1440" w:type="dxa"/>
          </w:tcPr>
          <w:p w14:paraId="52E8C64B" w14:textId="77777777" w:rsidR="009F6951" w:rsidRDefault="00000000">
            <w:r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1440" w:type="dxa"/>
          </w:tcPr>
          <w:p w14:paraId="470C03F6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3300D09B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14F94CA" w14:textId="77777777" w:rsidR="009F6951" w:rsidRDefault="009F6951"/>
        </w:tc>
        <w:tc>
          <w:tcPr>
            <w:tcW w:w="1440" w:type="dxa"/>
          </w:tcPr>
          <w:p w14:paraId="250BD1FE" w14:textId="77777777" w:rsidR="009F6951" w:rsidRDefault="009F6951"/>
        </w:tc>
      </w:tr>
      <w:tr w:rsidR="009F6951" w14:paraId="44974DC5" w14:textId="77777777" w:rsidTr="00F85F82">
        <w:tc>
          <w:tcPr>
            <w:tcW w:w="1440" w:type="dxa"/>
          </w:tcPr>
          <w:p w14:paraId="442EE6C6" w14:textId="77777777" w:rsidR="009F6951" w:rsidRDefault="00000000">
            <w:r>
              <w:t>Ortografía y redacción técnica adecuada; referencias a fuentes consultadas (si aplica).</w:t>
            </w:r>
          </w:p>
        </w:tc>
        <w:tc>
          <w:tcPr>
            <w:tcW w:w="1440" w:type="dxa"/>
          </w:tcPr>
          <w:p w14:paraId="56582513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0E93405E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4219104B" w14:textId="77777777" w:rsidR="009F6951" w:rsidRDefault="00000000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40" w:type="dxa"/>
          </w:tcPr>
          <w:p w14:paraId="5692E549" w14:textId="77777777" w:rsidR="009F6951" w:rsidRDefault="009F6951"/>
        </w:tc>
        <w:tc>
          <w:tcPr>
            <w:tcW w:w="1440" w:type="dxa"/>
          </w:tcPr>
          <w:p w14:paraId="5C730BC4" w14:textId="77777777" w:rsidR="009F6951" w:rsidRDefault="009F6951"/>
        </w:tc>
      </w:tr>
    </w:tbl>
    <w:p w14:paraId="7B8F6A29" w14:textId="77777777" w:rsidR="009F6951" w:rsidRDefault="009F6951"/>
    <w:p w14:paraId="47E8A0CD" w14:textId="77777777" w:rsidR="009F6951" w:rsidRDefault="00000000">
      <w:r>
        <w:rPr>
          <w:b/>
        </w:rPr>
        <w:t xml:space="preserve">Firma / Observación del instructor (opcional): </w:t>
      </w:r>
      <w:r>
        <w:t>____________________________________________________________</w:t>
      </w:r>
    </w:p>
    <w:sectPr w:rsidR="009F6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455291">
    <w:abstractNumId w:val="8"/>
  </w:num>
  <w:num w:numId="2" w16cid:durableId="868296606">
    <w:abstractNumId w:val="6"/>
  </w:num>
  <w:num w:numId="3" w16cid:durableId="655185059">
    <w:abstractNumId w:val="5"/>
  </w:num>
  <w:num w:numId="4" w16cid:durableId="985282600">
    <w:abstractNumId w:val="4"/>
  </w:num>
  <w:num w:numId="5" w16cid:durableId="1116099791">
    <w:abstractNumId w:val="7"/>
  </w:num>
  <w:num w:numId="6" w16cid:durableId="1178814160">
    <w:abstractNumId w:val="3"/>
  </w:num>
  <w:num w:numId="7" w16cid:durableId="1892886715">
    <w:abstractNumId w:val="2"/>
  </w:num>
  <w:num w:numId="8" w16cid:durableId="558053664">
    <w:abstractNumId w:val="1"/>
  </w:num>
  <w:num w:numId="9" w16cid:durableId="154921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6951"/>
    <w:rsid w:val="00AA1D8D"/>
    <w:rsid w:val="00B47730"/>
    <w:rsid w:val="00B8070C"/>
    <w:rsid w:val="00CB0664"/>
    <w:rsid w:val="00F85F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56E52"/>
  <w14:defaultImageDpi w14:val="300"/>
  <w15:docId w15:val="{E9B579F3-654F-4F86-BA10-F0A4CB85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Eumir Pulido de la Pava</cp:lastModifiedBy>
  <cp:revision>2</cp:revision>
  <dcterms:created xsi:type="dcterms:W3CDTF">2013-12-23T23:15:00Z</dcterms:created>
  <dcterms:modified xsi:type="dcterms:W3CDTF">2026-03-18T23:34:00Z</dcterms:modified>
  <cp:category/>
</cp:coreProperties>
</file>