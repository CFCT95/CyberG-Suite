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F1CE" w14:textId="77777777" w:rsidR="00A66A91" w:rsidRDefault="00000000">
      <w:pPr>
        <w:jc w:val="center"/>
      </w:pPr>
      <w:r>
        <w:rPr>
          <w:b/>
          <w:sz w:val="32"/>
        </w:rPr>
        <w:t>GA9-220501096-AA2-EV01 – Lista de Chequeo (Casos y Ambiente de Pruebas)</w:t>
      </w:r>
    </w:p>
    <w:p w14:paraId="659E2D19" w14:textId="77777777" w:rsidR="00A66A91" w:rsidRDefault="00000000">
      <w:pPr>
        <w:jc w:val="center"/>
      </w:pPr>
      <w:r>
        <w:rPr>
          <w:i/>
          <w:sz w:val="24"/>
        </w:rPr>
        <w:t>Evidencia 81. Diseña casos y define el ambiente de pruebas de software según proyecto</w:t>
      </w:r>
    </w:p>
    <w:p w14:paraId="0034F9F1" w14:textId="77777777" w:rsidR="00A66A91" w:rsidRDefault="00000000">
      <w:r>
        <w:t>Fecha: 18/03/2026</w:t>
      </w:r>
    </w:p>
    <w:p w14:paraId="0B654E92" w14:textId="77777777" w:rsidR="00A66A91" w:rsidRDefault="00A66A91"/>
    <w:p w14:paraId="4883FD79" w14:textId="77777777" w:rsidR="00A66A91" w:rsidRDefault="00000000">
      <w:r>
        <w:rPr>
          <w:b/>
        </w:rPr>
        <w:t xml:space="preserve">Instrucciones para el aprendiz: </w:t>
      </w:r>
      <w:r>
        <w:t>Diligencie esta lista de chequeo marcando el estado (Cumple/Parcial/No cumple). En la columna de evidencia registre el nombre del archivo Excel, la ruta o enlace y/o capturas que permitan verificar el cumplimiento. El producto final se entrega en formato Excel (formato de casos de prueba), con extensión libre.</w:t>
      </w:r>
    </w:p>
    <w:p w14:paraId="0A9FE949" w14:textId="77777777" w:rsidR="00A66A91" w:rsidRDefault="00A66A91"/>
    <w:p w14:paraId="33C55403" w14:textId="77777777" w:rsidR="00A66A91" w:rsidRDefault="00000000">
      <w:r>
        <w:rPr>
          <w:b/>
          <w:sz w:val="24"/>
        </w:rPr>
        <w:t>1. Datos del aprendiz y del proyecto</w:t>
      </w:r>
    </w:p>
    <w:p w14:paraId="3434BD4C" w14:textId="77777777" w:rsidR="00A66A91" w:rsidRDefault="00000000">
      <w:r>
        <w:t>• Aprendiz/Equipo: ______________________________</w:t>
      </w:r>
    </w:p>
    <w:p w14:paraId="664EEE04" w14:textId="77777777" w:rsidR="00A66A91" w:rsidRDefault="00000000">
      <w:r>
        <w:t>• Ficha: ______________________________</w:t>
      </w:r>
    </w:p>
    <w:p w14:paraId="7D0DEE62" w14:textId="77777777" w:rsidR="00A66A91" w:rsidRDefault="00000000">
      <w:r>
        <w:t>• Programa: ______________________________</w:t>
      </w:r>
    </w:p>
    <w:p w14:paraId="1A7F2B20" w14:textId="77777777" w:rsidR="00A66A91" w:rsidRDefault="00000000">
      <w:r>
        <w:t>• Nombre del proyecto (solución de software): ______________________________</w:t>
      </w:r>
    </w:p>
    <w:p w14:paraId="1BA6387A" w14:textId="77777777" w:rsidR="00A66A91" w:rsidRDefault="00000000">
      <w:r>
        <w:t>• Repositorio (URL): ______________________________</w:t>
      </w:r>
    </w:p>
    <w:p w14:paraId="52D16F98" w14:textId="77777777" w:rsidR="00A66A91" w:rsidRDefault="00000000">
      <w:r>
        <w:t>• Archivo entregable (Excel) – nombre: ______________________________</w:t>
      </w:r>
    </w:p>
    <w:p w14:paraId="47B2FACD" w14:textId="77777777" w:rsidR="00A66A91" w:rsidRDefault="00000000">
      <w:r>
        <w:t>• Herramienta de pruebas seleccionada: ______________________________</w:t>
      </w:r>
    </w:p>
    <w:p w14:paraId="384C697C" w14:textId="77777777" w:rsidR="00A66A91" w:rsidRDefault="00000000">
      <w:r>
        <w:t>• Entorno(s) de prueba (web/escritorio): ______________________________</w:t>
      </w:r>
    </w:p>
    <w:p w14:paraId="667779CF" w14:textId="77777777" w:rsidR="00A66A91" w:rsidRDefault="00A66A91"/>
    <w:p w14:paraId="1088EA25" w14:textId="77777777" w:rsidR="00A66A91" w:rsidRDefault="00A66A91"/>
    <w:p w14:paraId="6F8B4F27" w14:textId="77777777" w:rsidR="00A66A91" w:rsidRDefault="00000000">
      <w:r>
        <w:rPr>
          <w:b/>
          <w:sz w:val="24"/>
        </w:rPr>
        <w:t>2. Formato/artefacto de casos de prueba (estructura requerida)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6"/>
        <w:gridCol w:w="865"/>
        <w:gridCol w:w="803"/>
        <w:gridCol w:w="841"/>
        <w:gridCol w:w="2212"/>
        <w:gridCol w:w="1459"/>
      </w:tblGrid>
      <w:tr w:rsidR="00A66A91" w14:paraId="47875D26" w14:textId="77777777" w:rsidTr="00172CF2">
        <w:tc>
          <w:tcPr>
            <w:tcW w:w="1440" w:type="dxa"/>
          </w:tcPr>
          <w:p w14:paraId="4E687078" w14:textId="77777777" w:rsidR="00A66A91" w:rsidRDefault="00000000">
            <w:r>
              <w:t>Ítem</w:t>
            </w:r>
          </w:p>
        </w:tc>
        <w:tc>
          <w:tcPr>
            <w:tcW w:w="1440" w:type="dxa"/>
          </w:tcPr>
          <w:p w14:paraId="17AF9B9D" w14:textId="77777777" w:rsidR="00A66A91" w:rsidRDefault="00000000">
            <w:r>
              <w:t>Cumple</w:t>
            </w:r>
          </w:p>
        </w:tc>
        <w:tc>
          <w:tcPr>
            <w:tcW w:w="1440" w:type="dxa"/>
          </w:tcPr>
          <w:p w14:paraId="46F19EB7" w14:textId="77777777" w:rsidR="00A66A91" w:rsidRDefault="00000000">
            <w:r>
              <w:t>Parcial</w:t>
            </w:r>
          </w:p>
        </w:tc>
        <w:tc>
          <w:tcPr>
            <w:tcW w:w="1440" w:type="dxa"/>
          </w:tcPr>
          <w:p w14:paraId="3E62B3AA" w14:textId="77777777" w:rsidR="00A66A91" w:rsidRDefault="00000000">
            <w:r>
              <w:t>No cumple</w:t>
            </w:r>
          </w:p>
        </w:tc>
        <w:tc>
          <w:tcPr>
            <w:tcW w:w="1440" w:type="dxa"/>
          </w:tcPr>
          <w:p w14:paraId="6B934AC9" w14:textId="77777777" w:rsidR="00A66A91" w:rsidRDefault="00000000">
            <w:r>
              <w:t>Evidencia (archivo/URL/captura)</w:t>
            </w:r>
          </w:p>
        </w:tc>
        <w:tc>
          <w:tcPr>
            <w:tcW w:w="1440" w:type="dxa"/>
          </w:tcPr>
          <w:p w14:paraId="0CA8EC8C" w14:textId="77777777" w:rsidR="00A66A91" w:rsidRDefault="00000000">
            <w:r>
              <w:t>Observaciones / Acciones de mejora</w:t>
            </w:r>
          </w:p>
        </w:tc>
      </w:tr>
      <w:tr w:rsidR="00A66A91" w14:paraId="465ED7C1" w14:textId="77777777" w:rsidTr="00172CF2">
        <w:tc>
          <w:tcPr>
            <w:tcW w:w="1440" w:type="dxa"/>
          </w:tcPr>
          <w:p w14:paraId="2F0D4DAD" w14:textId="77777777" w:rsidR="00A66A91" w:rsidRDefault="00000000">
            <w:r>
              <w:t>Incluye “Nombre del proyecto” en el formato de casos de prueba.</w:t>
            </w:r>
          </w:p>
        </w:tc>
        <w:tc>
          <w:tcPr>
            <w:tcW w:w="1440" w:type="dxa"/>
          </w:tcPr>
          <w:p w14:paraId="2C69BBA4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F505B97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78D6A7F6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DF68F29" w14:textId="77777777" w:rsidR="00A66A91" w:rsidRDefault="00A66A91"/>
        </w:tc>
        <w:tc>
          <w:tcPr>
            <w:tcW w:w="1440" w:type="dxa"/>
          </w:tcPr>
          <w:p w14:paraId="56DF0F67" w14:textId="77777777" w:rsidR="00A66A91" w:rsidRDefault="00A66A91"/>
        </w:tc>
      </w:tr>
      <w:tr w:rsidR="00A66A91" w14:paraId="2A46E39A" w14:textId="77777777" w:rsidTr="00172CF2">
        <w:tc>
          <w:tcPr>
            <w:tcW w:w="1440" w:type="dxa"/>
          </w:tcPr>
          <w:p w14:paraId="3F87F230" w14:textId="77777777" w:rsidR="00A66A91" w:rsidRDefault="00000000">
            <w:r>
              <w:t>Incluye “Nombre del caso de prueba”.</w:t>
            </w:r>
          </w:p>
        </w:tc>
        <w:tc>
          <w:tcPr>
            <w:tcW w:w="1440" w:type="dxa"/>
          </w:tcPr>
          <w:p w14:paraId="5D62E491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5E7734E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B3F4F01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6C6A0C6" w14:textId="77777777" w:rsidR="00A66A91" w:rsidRDefault="00A66A91"/>
        </w:tc>
        <w:tc>
          <w:tcPr>
            <w:tcW w:w="1440" w:type="dxa"/>
          </w:tcPr>
          <w:p w14:paraId="5D128360" w14:textId="77777777" w:rsidR="00A66A91" w:rsidRDefault="00A66A91"/>
        </w:tc>
      </w:tr>
      <w:tr w:rsidR="00A66A91" w14:paraId="07310F7D" w14:textId="77777777" w:rsidTr="00172CF2">
        <w:tc>
          <w:tcPr>
            <w:tcW w:w="1440" w:type="dxa"/>
          </w:tcPr>
          <w:p w14:paraId="7C9649BB" w14:textId="77777777" w:rsidR="00A66A91" w:rsidRDefault="00000000">
            <w:r>
              <w:t xml:space="preserve">Incluye “Fecha de </w:t>
            </w:r>
            <w:r>
              <w:lastRenderedPageBreak/>
              <w:t>revisión” (fecha en la que se realizaron las pruebas).</w:t>
            </w:r>
          </w:p>
        </w:tc>
        <w:tc>
          <w:tcPr>
            <w:tcW w:w="1440" w:type="dxa"/>
          </w:tcPr>
          <w:p w14:paraId="2C979361" w14:textId="77777777" w:rsidR="00A66A91" w:rsidRDefault="00000000">
            <w:r>
              <w:rPr>
                <w:rFonts w:ascii="Segoe UI Symbol" w:hAnsi="Segoe UI Symbol" w:cs="Segoe UI Symbol"/>
              </w:rPr>
              <w:lastRenderedPageBreak/>
              <w:t>☐</w:t>
            </w:r>
          </w:p>
        </w:tc>
        <w:tc>
          <w:tcPr>
            <w:tcW w:w="1440" w:type="dxa"/>
          </w:tcPr>
          <w:p w14:paraId="4DFDC13C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AEB0233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4C02B7B" w14:textId="77777777" w:rsidR="00A66A91" w:rsidRDefault="00A66A91"/>
        </w:tc>
        <w:tc>
          <w:tcPr>
            <w:tcW w:w="1440" w:type="dxa"/>
          </w:tcPr>
          <w:p w14:paraId="1B50D611" w14:textId="77777777" w:rsidR="00A66A91" w:rsidRDefault="00A66A91"/>
        </w:tc>
      </w:tr>
      <w:tr w:rsidR="00A66A91" w14:paraId="638A6FBC" w14:textId="77777777" w:rsidTr="00172CF2">
        <w:tc>
          <w:tcPr>
            <w:tcW w:w="1440" w:type="dxa"/>
          </w:tcPr>
          <w:p w14:paraId="002BE291" w14:textId="77777777" w:rsidR="00A66A91" w:rsidRDefault="00000000">
            <w:r>
              <w:t>Incluye “Descripción del caso de prueba” (tipo de prueba, cómo se ejecutará y con qué fin).</w:t>
            </w:r>
          </w:p>
        </w:tc>
        <w:tc>
          <w:tcPr>
            <w:tcW w:w="1440" w:type="dxa"/>
          </w:tcPr>
          <w:p w14:paraId="2E9F71F9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5E4381F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F49DD40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FB98784" w14:textId="77777777" w:rsidR="00A66A91" w:rsidRDefault="00A66A91"/>
        </w:tc>
        <w:tc>
          <w:tcPr>
            <w:tcW w:w="1440" w:type="dxa"/>
          </w:tcPr>
          <w:p w14:paraId="2B908D53" w14:textId="77777777" w:rsidR="00A66A91" w:rsidRDefault="00A66A91"/>
        </w:tc>
      </w:tr>
      <w:tr w:rsidR="00A66A91" w14:paraId="14FCB502" w14:textId="77777777" w:rsidTr="00172CF2">
        <w:tc>
          <w:tcPr>
            <w:tcW w:w="1440" w:type="dxa"/>
          </w:tcPr>
          <w:p w14:paraId="50ED5D2E" w14:textId="77777777" w:rsidR="00A66A91" w:rsidRDefault="00000000">
            <w:r>
              <w:t>Incluye “Ambiente o entorno de prueba” (web/escritorio, SO, navegador, servidor, etc.).</w:t>
            </w:r>
          </w:p>
        </w:tc>
        <w:tc>
          <w:tcPr>
            <w:tcW w:w="1440" w:type="dxa"/>
          </w:tcPr>
          <w:p w14:paraId="3D1C9E67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DF5B674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6653C3C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4C49733" w14:textId="77777777" w:rsidR="00A66A91" w:rsidRDefault="00A66A91"/>
        </w:tc>
        <w:tc>
          <w:tcPr>
            <w:tcW w:w="1440" w:type="dxa"/>
          </w:tcPr>
          <w:p w14:paraId="54E94B5B" w14:textId="77777777" w:rsidR="00A66A91" w:rsidRDefault="00A66A91"/>
        </w:tc>
      </w:tr>
      <w:tr w:rsidR="00A66A91" w14:paraId="60056C6C" w14:textId="77777777" w:rsidTr="00172CF2">
        <w:tc>
          <w:tcPr>
            <w:tcW w:w="1440" w:type="dxa"/>
          </w:tcPr>
          <w:p w14:paraId="3DB8C420" w14:textId="77777777" w:rsidR="00A66A91" w:rsidRDefault="00000000">
            <w:r>
              <w:t>Incluye “Herramienta utilizada” (ej.: JMeter, Selenium, Testim u otra).</w:t>
            </w:r>
          </w:p>
        </w:tc>
        <w:tc>
          <w:tcPr>
            <w:tcW w:w="1440" w:type="dxa"/>
          </w:tcPr>
          <w:p w14:paraId="7448D484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90DC471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035D987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7CE6C58A" w14:textId="77777777" w:rsidR="00A66A91" w:rsidRDefault="00A66A91"/>
        </w:tc>
        <w:tc>
          <w:tcPr>
            <w:tcW w:w="1440" w:type="dxa"/>
          </w:tcPr>
          <w:p w14:paraId="3C35337F" w14:textId="77777777" w:rsidR="00A66A91" w:rsidRDefault="00A66A91"/>
        </w:tc>
      </w:tr>
      <w:tr w:rsidR="00A66A91" w14:paraId="69980260" w14:textId="77777777" w:rsidTr="00172CF2">
        <w:tc>
          <w:tcPr>
            <w:tcW w:w="1440" w:type="dxa"/>
          </w:tcPr>
          <w:p w14:paraId="4B1D4A8B" w14:textId="77777777" w:rsidR="00A66A91" w:rsidRDefault="00000000">
            <w:r>
              <w:t>Incluye “Autor del caso de prueba”.</w:t>
            </w:r>
          </w:p>
        </w:tc>
        <w:tc>
          <w:tcPr>
            <w:tcW w:w="1440" w:type="dxa"/>
          </w:tcPr>
          <w:p w14:paraId="3DC19222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61001CF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F224BC5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1C1C226" w14:textId="77777777" w:rsidR="00A66A91" w:rsidRDefault="00A66A91"/>
        </w:tc>
        <w:tc>
          <w:tcPr>
            <w:tcW w:w="1440" w:type="dxa"/>
          </w:tcPr>
          <w:p w14:paraId="5141EFC4" w14:textId="77777777" w:rsidR="00A66A91" w:rsidRDefault="00A66A91"/>
        </w:tc>
      </w:tr>
      <w:tr w:rsidR="00A66A91" w14:paraId="41474002" w14:textId="77777777" w:rsidTr="00172CF2">
        <w:tc>
          <w:tcPr>
            <w:tcW w:w="1440" w:type="dxa"/>
          </w:tcPr>
          <w:p w14:paraId="07A0045B" w14:textId="77777777" w:rsidR="00A66A91" w:rsidRDefault="00000000">
            <w:r>
              <w:t>Incluye “Número de caso” consecutivo (001, 002, 003…).</w:t>
            </w:r>
          </w:p>
        </w:tc>
        <w:tc>
          <w:tcPr>
            <w:tcW w:w="1440" w:type="dxa"/>
          </w:tcPr>
          <w:p w14:paraId="20D3C49E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772AA5A8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A220A14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6E97868" w14:textId="77777777" w:rsidR="00A66A91" w:rsidRDefault="00A66A91"/>
        </w:tc>
        <w:tc>
          <w:tcPr>
            <w:tcW w:w="1440" w:type="dxa"/>
          </w:tcPr>
          <w:p w14:paraId="05BD1124" w14:textId="77777777" w:rsidR="00A66A91" w:rsidRDefault="00A66A91"/>
        </w:tc>
      </w:tr>
      <w:tr w:rsidR="00A66A91" w14:paraId="0C5617E5" w14:textId="77777777" w:rsidTr="00172CF2">
        <w:tc>
          <w:tcPr>
            <w:tcW w:w="1440" w:type="dxa"/>
          </w:tcPr>
          <w:p w14:paraId="656F73D3" w14:textId="77777777" w:rsidR="00A66A91" w:rsidRDefault="00000000">
            <w:r>
              <w:t>Incluye “Salida esperada” según requerimientos.</w:t>
            </w:r>
          </w:p>
        </w:tc>
        <w:tc>
          <w:tcPr>
            <w:tcW w:w="1440" w:type="dxa"/>
          </w:tcPr>
          <w:p w14:paraId="7FBB6374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2E3585E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76C1F878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A660A22" w14:textId="77777777" w:rsidR="00A66A91" w:rsidRDefault="00A66A91"/>
        </w:tc>
        <w:tc>
          <w:tcPr>
            <w:tcW w:w="1440" w:type="dxa"/>
          </w:tcPr>
          <w:p w14:paraId="079F7B9E" w14:textId="77777777" w:rsidR="00A66A91" w:rsidRDefault="00A66A91"/>
        </w:tc>
      </w:tr>
      <w:tr w:rsidR="00A66A91" w14:paraId="1B72E18E" w14:textId="77777777" w:rsidTr="00172CF2">
        <w:tc>
          <w:tcPr>
            <w:tcW w:w="1440" w:type="dxa"/>
          </w:tcPr>
          <w:p w14:paraId="5DDF6835" w14:textId="77777777" w:rsidR="00A66A91" w:rsidRDefault="00000000">
            <w:r>
              <w:t>Incluye “Salida obtenida” (resultado real).</w:t>
            </w:r>
          </w:p>
        </w:tc>
        <w:tc>
          <w:tcPr>
            <w:tcW w:w="1440" w:type="dxa"/>
          </w:tcPr>
          <w:p w14:paraId="5EADA60C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6C810AC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434690F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9AF1E5E" w14:textId="77777777" w:rsidR="00A66A91" w:rsidRDefault="00A66A91"/>
        </w:tc>
        <w:tc>
          <w:tcPr>
            <w:tcW w:w="1440" w:type="dxa"/>
          </w:tcPr>
          <w:p w14:paraId="7E2CE5A5" w14:textId="77777777" w:rsidR="00A66A91" w:rsidRDefault="00A66A91"/>
        </w:tc>
      </w:tr>
      <w:tr w:rsidR="00A66A91" w14:paraId="03AC2C71" w14:textId="77777777" w:rsidTr="00172CF2">
        <w:tc>
          <w:tcPr>
            <w:tcW w:w="1440" w:type="dxa"/>
          </w:tcPr>
          <w:p w14:paraId="2143CCBE" w14:textId="77777777" w:rsidR="00A66A91" w:rsidRDefault="00000000">
            <w:r>
              <w:t>Incluye “Resultado” (Aprobado / En seguimiento / Rechazado).</w:t>
            </w:r>
          </w:p>
        </w:tc>
        <w:tc>
          <w:tcPr>
            <w:tcW w:w="1440" w:type="dxa"/>
          </w:tcPr>
          <w:p w14:paraId="41126BCA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7ABE0B42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7C2CBE0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714359B" w14:textId="77777777" w:rsidR="00A66A91" w:rsidRDefault="00A66A91"/>
        </w:tc>
        <w:tc>
          <w:tcPr>
            <w:tcW w:w="1440" w:type="dxa"/>
          </w:tcPr>
          <w:p w14:paraId="1D593DFF" w14:textId="77777777" w:rsidR="00A66A91" w:rsidRDefault="00A66A91"/>
        </w:tc>
      </w:tr>
      <w:tr w:rsidR="00A66A91" w14:paraId="15C6D92B" w14:textId="77777777" w:rsidTr="00172CF2">
        <w:tc>
          <w:tcPr>
            <w:tcW w:w="1440" w:type="dxa"/>
          </w:tcPr>
          <w:p w14:paraId="7F31A57E" w14:textId="77777777" w:rsidR="00A66A91" w:rsidRDefault="00000000">
            <w:r>
              <w:t>Incluye “Seguimiento” (código/acción cuando el resultado no fue el esperado, si aplica).</w:t>
            </w:r>
          </w:p>
        </w:tc>
        <w:tc>
          <w:tcPr>
            <w:tcW w:w="1440" w:type="dxa"/>
          </w:tcPr>
          <w:p w14:paraId="2EA6C6B0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F2127C7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5FFCEF7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1B3B320" w14:textId="77777777" w:rsidR="00A66A91" w:rsidRDefault="00A66A91"/>
        </w:tc>
        <w:tc>
          <w:tcPr>
            <w:tcW w:w="1440" w:type="dxa"/>
          </w:tcPr>
          <w:p w14:paraId="65EB7A7C" w14:textId="77777777" w:rsidR="00A66A91" w:rsidRDefault="00A66A91"/>
        </w:tc>
      </w:tr>
      <w:tr w:rsidR="00A66A91" w14:paraId="5EFD5787" w14:textId="77777777" w:rsidTr="00172CF2">
        <w:tc>
          <w:tcPr>
            <w:tcW w:w="1440" w:type="dxa"/>
          </w:tcPr>
          <w:p w14:paraId="0886033E" w14:textId="77777777" w:rsidR="00A66A91" w:rsidRDefault="00000000">
            <w:r>
              <w:t>Incluye “Severidad” (Alto / Medio / Bajo) cuando se encuentre falla, si aplica.</w:t>
            </w:r>
          </w:p>
        </w:tc>
        <w:tc>
          <w:tcPr>
            <w:tcW w:w="1440" w:type="dxa"/>
          </w:tcPr>
          <w:p w14:paraId="183712FB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3DFD62B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D27DED4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D9C2F20" w14:textId="77777777" w:rsidR="00A66A91" w:rsidRDefault="00A66A91"/>
        </w:tc>
        <w:tc>
          <w:tcPr>
            <w:tcW w:w="1440" w:type="dxa"/>
          </w:tcPr>
          <w:p w14:paraId="7BC8BCBB" w14:textId="77777777" w:rsidR="00A66A91" w:rsidRDefault="00A66A91"/>
        </w:tc>
      </w:tr>
      <w:tr w:rsidR="00A66A91" w14:paraId="185A6A2D" w14:textId="77777777" w:rsidTr="00172CF2">
        <w:tc>
          <w:tcPr>
            <w:tcW w:w="1440" w:type="dxa"/>
          </w:tcPr>
          <w:p w14:paraId="3813D127" w14:textId="77777777" w:rsidR="00A66A91" w:rsidRDefault="00000000">
            <w:r>
              <w:t>Incluye “Evidencia” (captura/log/enlace/archivo soporte).</w:t>
            </w:r>
          </w:p>
        </w:tc>
        <w:tc>
          <w:tcPr>
            <w:tcW w:w="1440" w:type="dxa"/>
          </w:tcPr>
          <w:p w14:paraId="6B4B895A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BE126C6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799551F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70633BE8" w14:textId="77777777" w:rsidR="00A66A91" w:rsidRDefault="00A66A91"/>
        </w:tc>
        <w:tc>
          <w:tcPr>
            <w:tcW w:w="1440" w:type="dxa"/>
          </w:tcPr>
          <w:p w14:paraId="29FE3595" w14:textId="77777777" w:rsidR="00A66A91" w:rsidRDefault="00A66A91"/>
        </w:tc>
      </w:tr>
      <w:tr w:rsidR="00A66A91" w14:paraId="31AE94AC" w14:textId="77777777" w:rsidTr="00172CF2">
        <w:tc>
          <w:tcPr>
            <w:tcW w:w="1440" w:type="dxa"/>
          </w:tcPr>
          <w:p w14:paraId="5FA7FA0A" w14:textId="77777777" w:rsidR="00A66A91" w:rsidRDefault="00000000">
            <w:r>
              <w:t>Incluye “Firma de aprobación” (nombre/firma del analista que realizó la prueba).</w:t>
            </w:r>
          </w:p>
        </w:tc>
        <w:tc>
          <w:tcPr>
            <w:tcW w:w="1440" w:type="dxa"/>
          </w:tcPr>
          <w:p w14:paraId="4A304C97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9F71978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798D78D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D921697" w14:textId="77777777" w:rsidR="00A66A91" w:rsidRDefault="00A66A91"/>
        </w:tc>
        <w:tc>
          <w:tcPr>
            <w:tcW w:w="1440" w:type="dxa"/>
          </w:tcPr>
          <w:p w14:paraId="08795495" w14:textId="77777777" w:rsidR="00A66A91" w:rsidRDefault="00A66A91"/>
        </w:tc>
      </w:tr>
    </w:tbl>
    <w:p w14:paraId="118A5B56" w14:textId="77777777" w:rsidR="00A66A91" w:rsidRDefault="00A66A91"/>
    <w:p w14:paraId="03DEA559" w14:textId="77777777" w:rsidR="00A66A91" w:rsidRDefault="00000000">
      <w:r>
        <w:rPr>
          <w:b/>
          <w:sz w:val="24"/>
        </w:rPr>
        <w:t>3. Diseño de casos de prueba (calidad y cobertura)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45"/>
        <w:gridCol w:w="844"/>
        <w:gridCol w:w="783"/>
        <w:gridCol w:w="820"/>
        <w:gridCol w:w="2146"/>
        <w:gridCol w:w="1418"/>
      </w:tblGrid>
      <w:tr w:rsidR="00A66A91" w14:paraId="3EC268FF" w14:textId="77777777" w:rsidTr="00172CF2">
        <w:tc>
          <w:tcPr>
            <w:tcW w:w="1440" w:type="dxa"/>
          </w:tcPr>
          <w:p w14:paraId="0F79F62A" w14:textId="77777777" w:rsidR="00A66A91" w:rsidRDefault="00000000">
            <w:r>
              <w:t>Ítem</w:t>
            </w:r>
          </w:p>
        </w:tc>
        <w:tc>
          <w:tcPr>
            <w:tcW w:w="1440" w:type="dxa"/>
          </w:tcPr>
          <w:p w14:paraId="54E570E3" w14:textId="77777777" w:rsidR="00A66A91" w:rsidRDefault="00000000">
            <w:r>
              <w:t>Cumple</w:t>
            </w:r>
          </w:p>
        </w:tc>
        <w:tc>
          <w:tcPr>
            <w:tcW w:w="1440" w:type="dxa"/>
          </w:tcPr>
          <w:p w14:paraId="0128A72F" w14:textId="77777777" w:rsidR="00A66A91" w:rsidRDefault="00000000">
            <w:r>
              <w:t>Parcial</w:t>
            </w:r>
          </w:p>
        </w:tc>
        <w:tc>
          <w:tcPr>
            <w:tcW w:w="1440" w:type="dxa"/>
          </w:tcPr>
          <w:p w14:paraId="0FA26D13" w14:textId="77777777" w:rsidR="00A66A91" w:rsidRDefault="00000000">
            <w:r>
              <w:t>No cumple</w:t>
            </w:r>
          </w:p>
        </w:tc>
        <w:tc>
          <w:tcPr>
            <w:tcW w:w="1440" w:type="dxa"/>
          </w:tcPr>
          <w:p w14:paraId="653F31D1" w14:textId="77777777" w:rsidR="00A66A91" w:rsidRDefault="00000000">
            <w:r>
              <w:t>Evidencia (archivo/URL/captura)</w:t>
            </w:r>
          </w:p>
        </w:tc>
        <w:tc>
          <w:tcPr>
            <w:tcW w:w="1440" w:type="dxa"/>
          </w:tcPr>
          <w:p w14:paraId="446701F2" w14:textId="77777777" w:rsidR="00A66A91" w:rsidRDefault="00000000">
            <w:r>
              <w:t xml:space="preserve">Observaciones / Acciones de </w:t>
            </w:r>
            <w:r>
              <w:lastRenderedPageBreak/>
              <w:t>mejora</w:t>
            </w:r>
          </w:p>
        </w:tc>
      </w:tr>
      <w:tr w:rsidR="00A66A91" w14:paraId="530F07AA" w14:textId="77777777" w:rsidTr="00172CF2">
        <w:tc>
          <w:tcPr>
            <w:tcW w:w="1440" w:type="dxa"/>
          </w:tcPr>
          <w:p w14:paraId="4342CE6F" w14:textId="77777777" w:rsidR="00A66A91" w:rsidRDefault="00000000">
            <w:r>
              <w:lastRenderedPageBreak/>
              <w:t>Los casos de prueba están alineados a requerimientos/historias/casos de uso del proyecto.</w:t>
            </w:r>
          </w:p>
        </w:tc>
        <w:tc>
          <w:tcPr>
            <w:tcW w:w="1440" w:type="dxa"/>
          </w:tcPr>
          <w:p w14:paraId="74F66352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B4D2951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A36CAE3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31244BA" w14:textId="77777777" w:rsidR="00A66A91" w:rsidRDefault="00A66A91"/>
        </w:tc>
        <w:tc>
          <w:tcPr>
            <w:tcW w:w="1440" w:type="dxa"/>
          </w:tcPr>
          <w:p w14:paraId="5EE35A60" w14:textId="77777777" w:rsidR="00A66A91" w:rsidRDefault="00A66A91"/>
        </w:tc>
      </w:tr>
      <w:tr w:rsidR="00A66A91" w14:paraId="084218CE" w14:textId="77777777" w:rsidTr="00172CF2">
        <w:tc>
          <w:tcPr>
            <w:tcW w:w="1440" w:type="dxa"/>
          </w:tcPr>
          <w:p w14:paraId="02A5E917" w14:textId="77777777" w:rsidR="00A66A91" w:rsidRDefault="00000000">
            <w:r>
              <w:t>Cada caso describe entradas/condiciones (precondiciones) y pasos de ejecución (si aplica).</w:t>
            </w:r>
          </w:p>
        </w:tc>
        <w:tc>
          <w:tcPr>
            <w:tcW w:w="1440" w:type="dxa"/>
          </w:tcPr>
          <w:p w14:paraId="31EBD326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F1030B3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B290FFA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156D891" w14:textId="77777777" w:rsidR="00A66A91" w:rsidRDefault="00A66A91"/>
        </w:tc>
        <w:tc>
          <w:tcPr>
            <w:tcW w:w="1440" w:type="dxa"/>
          </w:tcPr>
          <w:p w14:paraId="1BBEF823" w14:textId="77777777" w:rsidR="00A66A91" w:rsidRDefault="00A66A91"/>
        </w:tc>
      </w:tr>
      <w:tr w:rsidR="00A66A91" w14:paraId="06F3BA4E" w14:textId="77777777" w:rsidTr="00172CF2">
        <w:tc>
          <w:tcPr>
            <w:tcW w:w="1440" w:type="dxa"/>
          </w:tcPr>
          <w:p w14:paraId="6ABE5240" w14:textId="77777777" w:rsidR="00A66A91" w:rsidRDefault="00000000">
            <w:r>
              <w:t>Los casos priorizan encontrar errores con mínima cantidad de esfuerzo/tiempo (enfoque práctico).</w:t>
            </w:r>
          </w:p>
        </w:tc>
        <w:tc>
          <w:tcPr>
            <w:tcW w:w="1440" w:type="dxa"/>
          </w:tcPr>
          <w:p w14:paraId="22666307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CF1CE19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737C64A7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62E5721" w14:textId="77777777" w:rsidR="00A66A91" w:rsidRDefault="00A66A91"/>
        </w:tc>
        <w:tc>
          <w:tcPr>
            <w:tcW w:w="1440" w:type="dxa"/>
          </w:tcPr>
          <w:p w14:paraId="3AD1353A" w14:textId="77777777" w:rsidR="00A66A91" w:rsidRDefault="00A66A91"/>
        </w:tc>
      </w:tr>
      <w:tr w:rsidR="00A66A91" w14:paraId="05F91198" w14:textId="77777777" w:rsidTr="00172CF2">
        <w:tc>
          <w:tcPr>
            <w:tcW w:w="1440" w:type="dxa"/>
          </w:tcPr>
          <w:p w14:paraId="4F3EF9B5" w14:textId="77777777" w:rsidR="00A66A91" w:rsidRDefault="00000000">
            <w:r>
              <w:t>Se diseñan casos para escenarios normales y al menos algunos escenarios alternos/errores.</w:t>
            </w:r>
          </w:p>
        </w:tc>
        <w:tc>
          <w:tcPr>
            <w:tcW w:w="1440" w:type="dxa"/>
          </w:tcPr>
          <w:p w14:paraId="3DFE7783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63B9F80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862D336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24D6CB3" w14:textId="77777777" w:rsidR="00A66A91" w:rsidRDefault="00A66A91"/>
        </w:tc>
        <w:tc>
          <w:tcPr>
            <w:tcW w:w="1440" w:type="dxa"/>
          </w:tcPr>
          <w:p w14:paraId="0F4FDDB5" w14:textId="77777777" w:rsidR="00A66A91" w:rsidRDefault="00A66A91"/>
        </w:tc>
      </w:tr>
      <w:tr w:rsidR="00A66A91" w14:paraId="2B7C6892" w14:textId="77777777" w:rsidTr="00172CF2">
        <w:tc>
          <w:tcPr>
            <w:tcW w:w="1440" w:type="dxa"/>
          </w:tcPr>
          <w:p w14:paraId="3F24A778" w14:textId="77777777" w:rsidR="00A66A91" w:rsidRDefault="00000000">
            <w:r>
              <w:t>Se evidencia coherencia entre descripción, salida esperada y criterios de resultado.</w:t>
            </w:r>
          </w:p>
        </w:tc>
        <w:tc>
          <w:tcPr>
            <w:tcW w:w="1440" w:type="dxa"/>
          </w:tcPr>
          <w:p w14:paraId="7C3989B8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66563F6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AB8A19E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81D0EA7" w14:textId="77777777" w:rsidR="00A66A91" w:rsidRDefault="00A66A91"/>
        </w:tc>
        <w:tc>
          <w:tcPr>
            <w:tcW w:w="1440" w:type="dxa"/>
          </w:tcPr>
          <w:p w14:paraId="6DC7F7DA" w14:textId="77777777" w:rsidR="00A66A91" w:rsidRDefault="00A66A91"/>
        </w:tc>
      </w:tr>
    </w:tbl>
    <w:p w14:paraId="5EC484F9" w14:textId="77777777" w:rsidR="00A66A91" w:rsidRDefault="00A66A91"/>
    <w:p w14:paraId="342E3FCA" w14:textId="77777777" w:rsidR="00A66A91" w:rsidRDefault="00000000">
      <w:r>
        <w:rPr>
          <w:b/>
          <w:sz w:val="24"/>
        </w:rPr>
        <w:t>4. Definición del/los ambiente(s)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09"/>
        <w:gridCol w:w="861"/>
        <w:gridCol w:w="799"/>
        <w:gridCol w:w="837"/>
        <w:gridCol w:w="2199"/>
        <w:gridCol w:w="1451"/>
      </w:tblGrid>
      <w:tr w:rsidR="00A66A91" w14:paraId="42BD5E78" w14:textId="77777777" w:rsidTr="00172CF2">
        <w:tc>
          <w:tcPr>
            <w:tcW w:w="1440" w:type="dxa"/>
          </w:tcPr>
          <w:p w14:paraId="6D520178" w14:textId="77777777" w:rsidR="00A66A91" w:rsidRDefault="00000000">
            <w:r>
              <w:t>Ítem</w:t>
            </w:r>
          </w:p>
        </w:tc>
        <w:tc>
          <w:tcPr>
            <w:tcW w:w="1440" w:type="dxa"/>
          </w:tcPr>
          <w:p w14:paraId="7E0F57AB" w14:textId="77777777" w:rsidR="00A66A91" w:rsidRDefault="00000000">
            <w:r>
              <w:t>Cumple</w:t>
            </w:r>
          </w:p>
        </w:tc>
        <w:tc>
          <w:tcPr>
            <w:tcW w:w="1440" w:type="dxa"/>
          </w:tcPr>
          <w:p w14:paraId="2DA33DB9" w14:textId="77777777" w:rsidR="00A66A91" w:rsidRDefault="00000000">
            <w:r>
              <w:t>Parcial</w:t>
            </w:r>
          </w:p>
        </w:tc>
        <w:tc>
          <w:tcPr>
            <w:tcW w:w="1440" w:type="dxa"/>
          </w:tcPr>
          <w:p w14:paraId="6A83ACC2" w14:textId="77777777" w:rsidR="00A66A91" w:rsidRDefault="00000000">
            <w:r>
              <w:t>No cumple</w:t>
            </w:r>
          </w:p>
        </w:tc>
        <w:tc>
          <w:tcPr>
            <w:tcW w:w="1440" w:type="dxa"/>
          </w:tcPr>
          <w:p w14:paraId="5887846A" w14:textId="77777777" w:rsidR="00A66A91" w:rsidRDefault="00000000">
            <w:r>
              <w:t>Evidencia (archivo/URL/captura)</w:t>
            </w:r>
          </w:p>
        </w:tc>
        <w:tc>
          <w:tcPr>
            <w:tcW w:w="1440" w:type="dxa"/>
          </w:tcPr>
          <w:p w14:paraId="61EFAC99" w14:textId="77777777" w:rsidR="00A66A91" w:rsidRDefault="00000000">
            <w:r>
              <w:t>Observaciones / Acciones de mejora</w:t>
            </w:r>
          </w:p>
        </w:tc>
      </w:tr>
      <w:tr w:rsidR="00A66A91" w14:paraId="23A1913F" w14:textId="77777777" w:rsidTr="00172CF2">
        <w:tc>
          <w:tcPr>
            <w:tcW w:w="1440" w:type="dxa"/>
          </w:tcPr>
          <w:p w14:paraId="75DE0937" w14:textId="77777777" w:rsidR="00A66A91" w:rsidRDefault="00000000">
            <w:r>
              <w:t>Se especifica si el ambiente es web o escritorio (o ambos) según el proyecto.</w:t>
            </w:r>
          </w:p>
        </w:tc>
        <w:tc>
          <w:tcPr>
            <w:tcW w:w="1440" w:type="dxa"/>
          </w:tcPr>
          <w:p w14:paraId="62148B33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92D060F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F4E41D1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83FDCFF" w14:textId="77777777" w:rsidR="00A66A91" w:rsidRDefault="00A66A91"/>
        </w:tc>
        <w:tc>
          <w:tcPr>
            <w:tcW w:w="1440" w:type="dxa"/>
          </w:tcPr>
          <w:p w14:paraId="250DF5F5" w14:textId="77777777" w:rsidR="00A66A91" w:rsidRDefault="00A66A91"/>
        </w:tc>
      </w:tr>
      <w:tr w:rsidR="00A66A91" w14:paraId="3BFEAE80" w14:textId="77777777" w:rsidTr="00172CF2">
        <w:tc>
          <w:tcPr>
            <w:tcW w:w="1440" w:type="dxa"/>
          </w:tcPr>
          <w:p w14:paraId="084DDE2E" w14:textId="77777777" w:rsidR="00A66A91" w:rsidRDefault="00000000">
            <w:r>
              <w:t>Se registran sistemas operativos probados (ej.: Windows, Linux, etc.) si aplica.</w:t>
            </w:r>
          </w:p>
        </w:tc>
        <w:tc>
          <w:tcPr>
            <w:tcW w:w="1440" w:type="dxa"/>
          </w:tcPr>
          <w:p w14:paraId="2E513858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7CEB5332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AE38D16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6A882CC" w14:textId="77777777" w:rsidR="00A66A91" w:rsidRDefault="00A66A91"/>
        </w:tc>
        <w:tc>
          <w:tcPr>
            <w:tcW w:w="1440" w:type="dxa"/>
          </w:tcPr>
          <w:p w14:paraId="79AEA50C" w14:textId="77777777" w:rsidR="00A66A91" w:rsidRDefault="00A66A91"/>
        </w:tc>
      </w:tr>
      <w:tr w:rsidR="00A66A91" w14:paraId="412FE4FC" w14:textId="77777777" w:rsidTr="00172CF2">
        <w:tc>
          <w:tcPr>
            <w:tcW w:w="1440" w:type="dxa"/>
          </w:tcPr>
          <w:p w14:paraId="34794921" w14:textId="77777777" w:rsidR="00A66A91" w:rsidRDefault="00000000">
            <w:r>
              <w:t>Se registran navegadores y versiones (si es web) y/o runtime requerido.</w:t>
            </w:r>
          </w:p>
        </w:tc>
        <w:tc>
          <w:tcPr>
            <w:tcW w:w="1440" w:type="dxa"/>
          </w:tcPr>
          <w:p w14:paraId="2BF74EA8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9914A70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5E1887F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83E59DD" w14:textId="77777777" w:rsidR="00A66A91" w:rsidRDefault="00A66A91"/>
        </w:tc>
        <w:tc>
          <w:tcPr>
            <w:tcW w:w="1440" w:type="dxa"/>
          </w:tcPr>
          <w:p w14:paraId="2B0A3214" w14:textId="77777777" w:rsidR="00A66A91" w:rsidRDefault="00A66A91"/>
        </w:tc>
      </w:tr>
      <w:tr w:rsidR="00A66A91" w14:paraId="05B83889" w14:textId="77777777" w:rsidTr="00172CF2">
        <w:tc>
          <w:tcPr>
            <w:tcW w:w="1440" w:type="dxa"/>
          </w:tcPr>
          <w:p w14:paraId="65706878" w14:textId="77777777" w:rsidR="00A66A91" w:rsidRDefault="00000000">
            <w:r>
              <w:t>Se describen servidores/servicios/puertos o configuración relevante (si aplica).</w:t>
            </w:r>
          </w:p>
        </w:tc>
        <w:tc>
          <w:tcPr>
            <w:tcW w:w="1440" w:type="dxa"/>
          </w:tcPr>
          <w:p w14:paraId="2464A407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3F5719E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A148268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FDB989D" w14:textId="77777777" w:rsidR="00A66A91" w:rsidRDefault="00A66A91"/>
        </w:tc>
        <w:tc>
          <w:tcPr>
            <w:tcW w:w="1440" w:type="dxa"/>
          </w:tcPr>
          <w:p w14:paraId="667A87CA" w14:textId="77777777" w:rsidR="00A66A91" w:rsidRDefault="00A66A91"/>
        </w:tc>
      </w:tr>
      <w:tr w:rsidR="00A66A91" w14:paraId="65453F64" w14:textId="77777777" w:rsidTr="00172CF2">
        <w:tc>
          <w:tcPr>
            <w:tcW w:w="1440" w:type="dxa"/>
          </w:tcPr>
          <w:p w14:paraId="075DA5AE" w14:textId="77777777" w:rsidR="00A66A91" w:rsidRDefault="00000000">
            <w:r>
              <w:t>Se especifican bases de datos o servicios externos requeridos (si aplica).</w:t>
            </w:r>
          </w:p>
        </w:tc>
        <w:tc>
          <w:tcPr>
            <w:tcW w:w="1440" w:type="dxa"/>
          </w:tcPr>
          <w:p w14:paraId="2EA9C9BF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2AD6D71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24C65B7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7E6D2E8" w14:textId="77777777" w:rsidR="00A66A91" w:rsidRDefault="00A66A91"/>
        </w:tc>
        <w:tc>
          <w:tcPr>
            <w:tcW w:w="1440" w:type="dxa"/>
          </w:tcPr>
          <w:p w14:paraId="0D35D551" w14:textId="77777777" w:rsidR="00A66A91" w:rsidRDefault="00A66A91"/>
        </w:tc>
      </w:tr>
    </w:tbl>
    <w:p w14:paraId="2C9DDDA9" w14:textId="77777777" w:rsidR="00A66A91" w:rsidRDefault="00A66A91"/>
    <w:p w14:paraId="3F4D5950" w14:textId="77777777" w:rsidR="00A66A91" w:rsidRDefault="00000000">
      <w:r>
        <w:rPr>
          <w:b/>
          <w:sz w:val="24"/>
        </w:rPr>
        <w:lastRenderedPageBreak/>
        <w:t>5. Evidencias y verificación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1"/>
        <w:gridCol w:w="894"/>
        <w:gridCol w:w="829"/>
        <w:gridCol w:w="868"/>
        <w:gridCol w:w="2300"/>
        <w:gridCol w:w="1514"/>
      </w:tblGrid>
      <w:tr w:rsidR="00A66A91" w14:paraId="7F24B664" w14:textId="77777777" w:rsidTr="00172CF2">
        <w:tc>
          <w:tcPr>
            <w:tcW w:w="1440" w:type="dxa"/>
          </w:tcPr>
          <w:p w14:paraId="15681F64" w14:textId="77777777" w:rsidR="00A66A91" w:rsidRDefault="00000000">
            <w:r>
              <w:t>Ítem</w:t>
            </w:r>
          </w:p>
        </w:tc>
        <w:tc>
          <w:tcPr>
            <w:tcW w:w="1440" w:type="dxa"/>
          </w:tcPr>
          <w:p w14:paraId="56890430" w14:textId="77777777" w:rsidR="00A66A91" w:rsidRDefault="00000000">
            <w:r>
              <w:t>Cumple</w:t>
            </w:r>
          </w:p>
        </w:tc>
        <w:tc>
          <w:tcPr>
            <w:tcW w:w="1440" w:type="dxa"/>
          </w:tcPr>
          <w:p w14:paraId="61727C81" w14:textId="77777777" w:rsidR="00A66A91" w:rsidRDefault="00000000">
            <w:r>
              <w:t>Parcial</w:t>
            </w:r>
          </w:p>
        </w:tc>
        <w:tc>
          <w:tcPr>
            <w:tcW w:w="1440" w:type="dxa"/>
          </w:tcPr>
          <w:p w14:paraId="001F3D41" w14:textId="77777777" w:rsidR="00A66A91" w:rsidRDefault="00000000">
            <w:r>
              <w:t>No cumple</w:t>
            </w:r>
          </w:p>
        </w:tc>
        <w:tc>
          <w:tcPr>
            <w:tcW w:w="1440" w:type="dxa"/>
          </w:tcPr>
          <w:p w14:paraId="497D98AA" w14:textId="77777777" w:rsidR="00A66A91" w:rsidRDefault="00000000">
            <w:r>
              <w:t>Evidencia (archivo/URL/captura)</w:t>
            </w:r>
          </w:p>
        </w:tc>
        <w:tc>
          <w:tcPr>
            <w:tcW w:w="1440" w:type="dxa"/>
          </w:tcPr>
          <w:p w14:paraId="7256987C" w14:textId="77777777" w:rsidR="00A66A91" w:rsidRDefault="00000000">
            <w:r>
              <w:t>Observaciones / Acciones de mejora</w:t>
            </w:r>
          </w:p>
        </w:tc>
      </w:tr>
      <w:tr w:rsidR="00A66A91" w14:paraId="542E8153" w14:textId="77777777" w:rsidTr="00172CF2">
        <w:tc>
          <w:tcPr>
            <w:tcW w:w="1440" w:type="dxa"/>
          </w:tcPr>
          <w:p w14:paraId="3E762984" w14:textId="77777777" w:rsidR="00A66A91" w:rsidRDefault="00000000">
            <w:r>
              <w:t>El archivo entregable es Excel y se puede abrir correctamente.</w:t>
            </w:r>
          </w:p>
        </w:tc>
        <w:tc>
          <w:tcPr>
            <w:tcW w:w="1440" w:type="dxa"/>
          </w:tcPr>
          <w:p w14:paraId="56238B49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CA363A9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33312B4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96141BC" w14:textId="77777777" w:rsidR="00A66A91" w:rsidRDefault="00A66A91"/>
        </w:tc>
        <w:tc>
          <w:tcPr>
            <w:tcW w:w="1440" w:type="dxa"/>
          </w:tcPr>
          <w:p w14:paraId="13238192" w14:textId="77777777" w:rsidR="00A66A91" w:rsidRDefault="00A66A91"/>
        </w:tc>
      </w:tr>
      <w:tr w:rsidR="00A66A91" w14:paraId="5AB2C002" w14:textId="77777777" w:rsidTr="00172CF2">
        <w:tc>
          <w:tcPr>
            <w:tcW w:w="1440" w:type="dxa"/>
          </w:tcPr>
          <w:p w14:paraId="17242B57" w14:textId="77777777" w:rsidR="00A66A91" w:rsidRDefault="00000000">
            <w:r>
              <w:t>Se incluyen evidencias cuando aplica (capturas, logs, enlaces) asociadas a cada caso o a fallas.</w:t>
            </w:r>
          </w:p>
        </w:tc>
        <w:tc>
          <w:tcPr>
            <w:tcW w:w="1440" w:type="dxa"/>
          </w:tcPr>
          <w:p w14:paraId="619F6871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B76ADF6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2FC9A52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FB92178" w14:textId="77777777" w:rsidR="00A66A91" w:rsidRDefault="00A66A91"/>
        </w:tc>
        <w:tc>
          <w:tcPr>
            <w:tcW w:w="1440" w:type="dxa"/>
          </w:tcPr>
          <w:p w14:paraId="3C45BEBA" w14:textId="77777777" w:rsidR="00A66A91" w:rsidRDefault="00A66A91"/>
        </w:tc>
      </w:tr>
      <w:tr w:rsidR="00A66A91" w14:paraId="51A8AF67" w14:textId="77777777" w:rsidTr="00172CF2">
        <w:tc>
          <w:tcPr>
            <w:tcW w:w="1440" w:type="dxa"/>
          </w:tcPr>
          <w:p w14:paraId="167CEFC9" w14:textId="77777777" w:rsidR="00A66A91" w:rsidRDefault="00000000">
            <w:r>
              <w:t>Cuando hay fallas: se registra seguimiento y severidad.</w:t>
            </w:r>
          </w:p>
        </w:tc>
        <w:tc>
          <w:tcPr>
            <w:tcW w:w="1440" w:type="dxa"/>
          </w:tcPr>
          <w:p w14:paraId="5207AA71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B228247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5EC8D5F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EF85C77" w14:textId="77777777" w:rsidR="00A66A91" w:rsidRDefault="00A66A91"/>
        </w:tc>
        <w:tc>
          <w:tcPr>
            <w:tcW w:w="1440" w:type="dxa"/>
          </w:tcPr>
          <w:p w14:paraId="39000ABC" w14:textId="77777777" w:rsidR="00A66A91" w:rsidRDefault="00A66A91"/>
        </w:tc>
      </w:tr>
      <w:tr w:rsidR="00A66A91" w14:paraId="36194AF8" w14:textId="77777777" w:rsidTr="00172CF2">
        <w:tc>
          <w:tcPr>
            <w:tcW w:w="1440" w:type="dxa"/>
          </w:tcPr>
          <w:p w14:paraId="4F5DEBD7" w14:textId="77777777" w:rsidR="00A66A91" w:rsidRDefault="00000000">
            <w:r>
              <w:t>Los resultados están diligenciados (Aprobado/En seguimiento/Rechazado) y justificables.</w:t>
            </w:r>
          </w:p>
        </w:tc>
        <w:tc>
          <w:tcPr>
            <w:tcW w:w="1440" w:type="dxa"/>
          </w:tcPr>
          <w:p w14:paraId="612D86BF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A973FF4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77D4312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B82AB54" w14:textId="77777777" w:rsidR="00A66A91" w:rsidRDefault="00A66A91"/>
        </w:tc>
        <w:tc>
          <w:tcPr>
            <w:tcW w:w="1440" w:type="dxa"/>
          </w:tcPr>
          <w:p w14:paraId="0EF3B2A6" w14:textId="77777777" w:rsidR="00A66A91" w:rsidRDefault="00A66A91"/>
        </w:tc>
      </w:tr>
      <w:tr w:rsidR="00A66A91" w14:paraId="1AD9D948" w14:textId="77777777" w:rsidTr="00172CF2">
        <w:tc>
          <w:tcPr>
            <w:tcW w:w="1440" w:type="dxa"/>
          </w:tcPr>
          <w:p w14:paraId="035DDC92" w14:textId="77777777" w:rsidR="00A66A91" w:rsidRDefault="00000000">
            <w:r>
              <w:t>El archivo está ordenado y con encabezados claros (facilita revisión).</w:t>
            </w:r>
          </w:p>
        </w:tc>
        <w:tc>
          <w:tcPr>
            <w:tcW w:w="1440" w:type="dxa"/>
          </w:tcPr>
          <w:p w14:paraId="42E383A9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D3ED432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E5F47EC" w14:textId="77777777" w:rsidR="00A66A9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85706B3" w14:textId="77777777" w:rsidR="00A66A91" w:rsidRDefault="00A66A91"/>
        </w:tc>
        <w:tc>
          <w:tcPr>
            <w:tcW w:w="1440" w:type="dxa"/>
          </w:tcPr>
          <w:p w14:paraId="0DA8ABF7" w14:textId="77777777" w:rsidR="00A66A91" w:rsidRDefault="00A66A91"/>
        </w:tc>
      </w:tr>
    </w:tbl>
    <w:p w14:paraId="32715BA0" w14:textId="77777777" w:rsidR="00A66A91" w:rsidRDefault="00A66A91"/>
    <w:p w14:paraId="41D4D301" w14:textId="77777777" w:rsidR="00A66A91" w:rsidRDefault="00000000">
      <w:r>
        <w:rPr>
          <w:b/>
        </w:rPr>
        <w:t xml:space="preserve">Firma / Observación del instructor (opcional): </w:t>
      </w:r>
      <w:r>
        <w:t>____________________________________________________________</w:t>
      </w:r>
    </w:p>
    <w:sectPr w:rsidR="00A66A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501583">
    <w:abstractNumId w:val="8"/>
  </w:num>
  <w:num w:numId="2" w16cid:durableId="1114135572">
    <w:abstractNumId w:val="6"/>
  </w:num>
  <w:num w:numId="3" w16cid:durableId="1805541290">
    <w:abstractNumId w:val="5"/>
  </w:num>
  <w:num w:numId="4" w16cid:durableId="1891458671">
    <w:abstractNumId w:val="4"/>
  </w:num>
  <w:num w:numId="5" w16cid:durableId="1697190385">
    <w:abstractNumId w:val="7"/>
  </w:num>
  <w:num w:numId="6" w16cid:durableId="2021002706">
    <w:abstractNumId w:val="3"/>
  </w:num>
  <w:num w:numId="7" w16cid:durableId="843322876">
    <w:abstractNumId w:val="2"/>
  </w:num>
  <w:num w:numId="8" w16cid:durableId="1639456717">
    <w:abstractNumId w:val="1"/>
  </w:num>
  <w:num w:numId="9" w16cid:durableId="156972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CF2"/>
    <w:rsid w:val="0029639D"/>
    <w:rsid w:val="00326F90"/>
    <w:rsid w:val="00A66A91"/>
    <w:rsid w:val="00AA1D8D"/>
    <w:rsid w:val="00B47730"/>
    <w:rsid w:val="00B807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FFC9C2"/>
  <w14:defaultImageDpi w14:val="300"/>
  <w15:docId w15:val="{E9B579F3-654F-4F86-BA10-F0A4CB85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604</Words>
  <Characters>3585</Characters>
  <Application>Microsoft Office Word</Application>
  <DocSecurity>0</DocSecurity>
  <Lines>358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Eumir Pulido de la Pava</cp:lastModifiedBy>
  <cp:revision>2</cp:revision>
  <dcterms:created xsi:type="dcterms:W3CDTF">2013-12-23T23:15:00Z</dcterms:created>
  <dcterms:modified xsi:type="dcterms:W3CDTF">2026-03-19T00:03:00Z</dcterms:modified>
  <cp:category/>
</cp:coreProperties>
</file>